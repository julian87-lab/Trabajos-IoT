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201F" w14:textId="77777777" w:rsidR="009D14A6" w:rsidRPr="00890B3A" w:rsidRDefault="009D14A6">
      <w:pPr>
        <w:rPr>
          <w:color w:val="000000" w:themeColor="text1"/>
        </w:rPr>
      </w:pPr>
    </w:p>
    <w:p w14:paraId="53863175" w14:textId="77777777" w:rsidR="009D14A6" w:rsidRPr="00890B3A" w:rsidRDefault="009D14A6">
      <w:pPr>
        <w:rPr>
          <w:color w:val="000000" w:themeColor="text1"/>
        </w:rPr>
      </w:pPr>
    </w:p>
    <w:p w14:paraId="5E243A6E" w14:textId="77777777" w:rsidR="009D14A6" w:rsidRPr="00890B3A" w:rsidRDefault="009D14A6">
      <w:pPr>
        <w:rPr>
          <w:color w:val="000000" w:themeColor="text1"/>
        </w:rPr>
      </w:pPr>
    </w:p>
    <w:p w14:paraId="2EE28180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b/>
          <w:color w:val="000000" w:themeColor="text1"/>
          <w:sz w:val="44"/>
          <w:lang w:val="es-CO"/>
        </w:rPr>
        <w:t>INFORME INTEGRADOR – SEMANA 11</w:t>
      </w:r>
    </w:p>
    <w:p w14:paraId="428EE8C9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b/>
          <w:color w:val="000000" w:themeColor="text1"/>
          <w:sz w:val="32"/>
          <w:lang w:val="es-CO"/>
        </w:rPr>
        <w:t>Segundo corte: semanas 7 a 10</w:t>
      </w:r>
    </w:p>
    <w:p w14:paraId="7F854653" w14:textId="77777777" w:rsidR="009D14A6" w:rsidRPr="00890B3A" w:rsidRDefault="009D14A6">
      <w:pPr>
        <w:rPr>
          <w:color w:val="000000" w:themeColor="text1"/>
          <w:lang w:val="es-CO"/>
        </w:rPr>
      </w:pPr>
    </w:p>
    <w:p w14:paraId="36E7E027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color w:val="000000" w:themeColor="text1"/>
          <w:sz w:val="28"/>
          <w:lang w:val="es-CO"/>
        </w:rPr>
        <w:t>Proyecto integrador: Monitoreo Inteligente de Aula con ESP32</w:t>
      </w:r>
    </w:p>
    <w:p w14:paraId="788F17B3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color w:val="000000" w:themeColor="text1"/>
          <w:sz w:val="24"/>
          <w:lang w:val="es-CO"/>
        </w:rPr>
        <w:t xml:space="preserve">Comunicación serial, automatización, </w:t>
      </w:r>
      <w:proofErr w:type="spellStart"/>
      <w:r w:rsidRPr="00890B3A">
        <w:rPr>
          <w:color w:val="000000" w:themeColor="text1"/>
          <w:sz w:val="24"/>
          <w:lang w:val="es-CO"/>
        </w:rPr>
        <w:t>WiFi</w:t>
      </w:r>
      <w:proofErr w:type="spellEnd"/>
      <w:r w:rsidRPr="00890B3A">
        <w:rPr>
          <w:color w:val="000000" w:themeColor="text1"/>
          <w:sz w:val="24"/>
          <w:lang w:val="es-CO"/>
        </w:rPr>
        <w:t>, MQTT y HTTP</w:t>
      </w:r>
    </w:p>
    <w:p w14:paraId="248D1E92" w14:textId="77777777" w:rsidR="009D14A6" w:rsidRPr="00890B3A" w:rsidRDefault="009D14A6">
      <w:pPr>
        <w:rPr>
          <w:color w:val="000000" w:themeColor="text1"/>
          <w:lang w:val="es-CO"/>
        </w:rPr>
      </w:pPr>
    </w:p>
    <w:p w14:paraId="54DA9A49" w14:textId="0B703CB6" w:rsidR="009D14A6" w:rsidRDefault="00776CE5">
      <w:pPr>
        <w:jc w:val="center"/>
        <w:rPr>
          <w:color w:val="000000" w:themeColor="text1"/>
          <w:sz w:val="24"/>
          <w:lang w:val="es-CO"/>
        </w:rPr>
      </w:pPr>
      <w:r w:rsidRPr="00890B3A">
        <w:rPr>
          <w:color w:val="000000" w:themeColor="text1"/>
          <w:sz w:val="24"/>
          <w:lang w:val="es-CO"/>
        </w:rPr>
        <w:t>Asignatura: Internet de las Cosas (</w:t>
      </w:r>
      <w:proofErr w:type="spellStart"/>
      <w:r w:rsidRPr="00890B3A">
        <w:rPr>
          <w:color w:val="000000" w:themeColor="text1"/>
          <w:sz w:val="24"/>
          <w:lang w:val="es-CO"/>
        </w:rPr>
        <w:t>IoT</w:t>
      </w:r>
      <w:proofErr w:type="spellEnd"/>
      <w:r w:rsidRPr="00890B3A">
        <w:rPr>
          <w:color w:val="000000" w:themeColor="text1"/>
          <w:sz w:val="24"/>
          <w:lang w:val="es-CO"/>
        </w:rPr>
        <w:t xml:space="preserve">) </w:t>
      </w:r>
    </w:p>
    <w:p w14:paraId="00D10F01" w14:textId="77777777" w:rsidR="002031AA" w:rsidRDefault="002031AA">
      <w:pPr>
        <w:jc w:val="center"/>
        <w:rPr>
          <w:color w:val="000000" w:themeColor="text1"/>
          <w:sz w:val="24"/>
          <w:lang w:val="es-CO"/>
        </w:rPr>
      </w:pPr>
    </w:p>
    <w:p w14:paraId="0234BD94" w14:textId="77777777" w:rsidR="002031AA" w:rsidRPr="00890B3A" w:rsidRDefault="002031AA">
      <w:pPr>
        <w:jc w:val="center"/>
        <w:rPr>
          <w:color w:val="000000" w:themeColor="text1"/>
          <w:lang w:val="es-CO"/>
        </w:rPr>
      </w:pPr>
    </w:p>
    <w:p w14:paraId="62ED9427" w14:textId="77777777" w:rsidR="009D14A6" w:rsidRDefault="00776CE5">
      <w:pPr>
        <w:jc w:val="center"/>
        <w:rPr>
          <w:color w:val="000000" w:themeColor="text1"/>
          <w:sz w:val="24"/>
          <w:lang w:val="es-CO"/>
        </w:rPr>
      </w:pPr>
      <w:r w:rsidRPr="00890B3A">
        <w:rPr>
          <w:color w:val="000000" w:themeColor="text1"/>
          <w:sz w:val="24"/>
          <w:lang w:val="es-CO"/>
        </w:rPr>
        <w:t>Programa: Tecnología en Desarrollo de Sistemas Informáticos</w:t>
      </w:r>
    </w:p>
    <w:p w14:paraId="119DF809" w14:textId="77777777" w:rsidR="002031AA" w:rsidRDefault="002031AA">
      <w:pPr>
        <w:jc w:val="center"/>
        <w:rPr>
          <w:color w:val="000000" w:themeColor="text1"/>
          <w:sz w:val="24"/>
          <w:lang w:val="es-CO"/>
        </w:rPr>
      </w:pPr>
    </w:p>
    <w:p w14:paraId="044ACC9F" w14:textId="77777777" w:rsidR="002031AA" w:rsidRPr="00890B3A" w:rsidRDefault="002031AA">
      <w:pPr>
        <w:jc w:val="center"/>
        <w:rPr>
          <w:color w:val="000000" w:themeColor="text1"/>
          <w:lang w:val="es-CO"/>
        </w:rPr>
      </w:pPr>
    </w:p>
    <w:p w14:paraId="4F599627" w14:textId="77777777" w:rsidR="009D14A6" w:rsidRDefault="00776CE5">
      <w:pPr>
        <w:jc w:val="center"/>
        <w:rPr>
          <w:color w:val="000000" w:themeColor="text1"/>
          <w:sz w:val="24"/>
          <w:lang w:val="es-CO"/>
        </w:rPr>
      </w:pPr>
      <w:r w:rsidRPr="00890B3A">
        <w:rPr>
          <w:color w:val="000000" w:themeColor="text1"/>
          <w:sz w:val="24"/>
          <w:lang w:val="es-CO"/>
        </w:rPr>
        <w:t>Institución: Universitaria Tecnológica de Santander</w:t>
      </w:r>
    </w:p>
    <w:p w14:paraId="5269BA93" w14:textId="77777777" w:rsidR="002031AA" w:rsidRDefault="002031AA">
      <w:pPr>
        <w:jc w:val="center"/>
        <w:rPr>
          <w:color w:val="000000" w:themeColor="text1"/>
          <w:sz w:val="24"/>
          <w:lang w:val="es-CO"/>
        </w:rPr>
      </w:pPr>
    </w:p>
    <w:p w14:paraId="30D29CC9" w14:textId="77777777" w:rsidR="002031AA" w:rsidRPr="00890B3A" w:rsidRDefault="002031AA">
      <w:pPr>
        <w:jc w:val="center"/>
        <w:rPr>
          <w:color w:val="000000" w:themeColor="text1"/>
          <w:lang w:val="es-CO"/>
        </w:rPr>
      </w:pPr>
    </w:p>
    <w:p w14:paraId="10AF218B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color w:val="000000" w:themeColor="text1"/>
          <w:sz w:val="24"/>
          <w:lang w:val="es-CO"/>
        </w:rPr>
        <w:t>Integrantes: Santiago Torres - Julián Tarazona</w:t>
      </w:r>
    </w:p>
    <w:p w14:paraId="2B21DF5F" w14:textId="77777777" w:rsidR="002031AA" w:rsidRDefault="002031AA">
      <w:pPr>
        <w:jc w:val="center"/>
        <w:rPr>
          <w:color w:val="000000" w:themeColor="text1"/>
          <w:sz w:val="24"/>
          <w:lang w:val="es-CO"/>
        </w:rPr>
      </w:pPr>
    </w:p>
    <w:p w14:paraId="35209507" w14:textId="77777777" w:rsidR="002031AA" w:rsidRDefault="002031AA">
      <w:pPr>
        <w:jc w:val="center"/>
        <w:rPr>
          <w:color w:val="000000" w:themeColor="text1"/>
          <w:sz w:val="24"/>
          <w:lang w:val="es-CO"/>
        </w:rPr>
      </w:pPr>
    </w:p>
    <w:p w14:paraId="7040BC7E" w14:textId="77777777" w:rsidR="002031AA" w:rsidRDefault="002031AA">
      <w:pPr>
        <w:jc w:val="center"/>
        <w:rPr>
          <w:color w:val="000000" w:themeColor="text1"/>
          <w:sz w:val="24"/>
          <w:lang w:val="es-CO"/>
        </w:rPr>
      </w:pPr>
    </w:p>
    <w:p w14:paraId="306E9497" w14:textId="77777777" w:rsidR="002031AA" w:rsidRDefault="002031AA" w:rsidP="002031AA">
      <w:pPr>
        <w:rPr>
          <w:color w:val="000000" w:themeColor="text1"/>
          <w:sz w:val="24"/>
          <w:lang w:val="es-CO"/>
        </w:rPr>
      </w:pPr>
    </w:p>
    <w:p w14:paraId="29A680A1" w14:textId="1D473003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color w:val="000000" w:themeColor="text1"/>
          <w:sz w:val="24"/>
          <w:lang w:val="es-CO"/>
        </w:rPr>
        <w:t>Grupo: B192</w:t>
      </w:r>
    </w:p>
    <w:p w14:paraId="73A15DA0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color w:val="000000" w:themeColor="text1"/>
          <w:sz w:val="24"/>
          <w:lang w:val="es-CO"/>
        </w:rPr>
        <w:t>Fecha: octubre de 2026</w:t>
      </w:r>
    </w:p>
    <w:p w14:paraId="1091CBB9" w14:textId="00F0D223" w:rsidR="009D14A6" w:rsidRPr="00890B3A" w:rsidRDefault="009D14A6">
      <w:pPr>
        <w:rPr>
          <w:color w:val="000000" w:themeColor="text1"/>
          <w:lang w:val="es-CO"/>
        </w:rPr>
      </w:pPr>
    </w:p>
    <w:p w14:paraId="13F92174" w14:textId="14A5088F" w:rsidR="009D14A6" w:rsidRPr="002031AA" w:rsidRDefault="00776CE5" w:rsidP="002031AA">
      <w:pPr>
        <w:rPr>
          <w:b/>
          <w:bCs/>
          <w:color w:val="000000" w:themeColor="text1"/>
          <w:sz w:val="32"/>
          <w:szCs w:val="32"/>
          <w:lang w:val="es-CO"/>
        </w:rPr>
      </w:pPr>
      <w:proofErr w:type="spellStart"/>
      <w:r w:rsidRPr="002031AA">
        <w:rPr>
          <w:b/>
          <w:bCs/>
          <w:color w:val="000000" w:themeColor="text1"/>
          <w:sz w:val="32"/>
          <w:szCs w:val="32"/>
        </w:rPr>
        <w:t>Contenido</w:t>
      </w:r>
      <w:proofErr w:type="spellEnd"/>
    </w:p>
    <w:p w14:paraId="57852CD7" w14:textId="77777777" w:rsidR="009D14A6" w:rsidRPr="00890B3A" w:rsidRDefault="00776CE5">
      <w:pPr>
        <w:pStyle w:val="Listaconvietas"/>
        <w:rPr>
          <w:color w:val="000000" w:themeColor="text1"/>
        </w:rPr>
      </w:pPr>
      <w:r w:rsidRPr="00890B3A">
        <w:rPr>
          <w:color w:val="000000" w:themeColor="text1"/>
        </w:rPr>
        <w:t>1</w:t>
      </w:r>
      <w:r w:rsidRPr="00890B3A">
        <w:rPr>
          <w:color w:val="000000" w:themeColor="text1"/>
        </w:rPr>
        <w:t>. Introducción</w:t>
      </w:r>
    </w:p>
    <w:p w14:paraId="2B161BCF" w14:textId="77777777" w:rsidR="009D14A6" w:rsidRPr="00890B3A" w:rsidRDefault="00776CE5">
      <w:pPr>
        <w:pStyle w:val="Listaconvietas"/>
        <w:rPr>
          <w:color w:val="000000" w:themeColor="text1"/>
        </w:rPr>
      </w:pPr>
      <w:r w:rsidRPr="00890B3A">
        <w:rPr>
          <w:color w:val="000000" w:themeColor="text1"/>
        </w:rPr>
        <w:t>2. Objetivos</w:t>
      </w:r>
    </w:p>
    <w:p w14:paraId="0A3596AA" w14:textId="77777777" w:rsidR="009D14A6" w:rsidRPr="00890B3A" w:rsidRDefault="00776CE5">
      <w:pPr>
        <w:pStyle w:val="Listaconvietas"/>
        <w:rPr>
          <w:color w:val="000000" w:themeColor="text1"/>
        </w:rPr>
      </w:pPr>
      <w:r w:rsidRPr="00890B3A">
        <w:rPr>
          <w:color w:val="000000" w:themeColor="text1"/>
        </w:rPr>
        <w:t>3. Metodología y evolución del proyecto</w:t>
      </w:r>
    </w:p>
    <w:p w14:paraId="44E1AFA8" w14:textId="77777777" w:rsidR="009D14A6" w:rsidRPr="00890B3A" w:rsidRDefault="00776CE5">
      <w:pPr>
        <w:pStyle w:val="Listaconvietas"/>
        <w:rPr>
          <w:color w:val="000000" w:themeColor="text1"/>
        </w:rPr>
      </w:pPr>
      <w:r w:rsidRPr="00890B3A">
        <w:rPr>
          <w:color w:val="000000" w:themeColor="text1"/>
        </w:rPr>
        <w:t>4. Marco teórico</w:t>
      </w:r>
    </w:p>
    <w:p w14:paraId="211C86D7" w14:textId="77777777" w:rsidR="009D14A6" w:rsidRPr="00890B3A" w:rsidRDefault="00776CE5">
      <w:pPr>
        <w:pStyle w:val="Listaconvietas"/>
        <w:rPr>
          <w:color w:val="000000" w:themeColor="text1"/>
        </w:rPr>
      </w:pPr>
      <w:r w:rsidRPr="00890B3A">
        <w:rPr>
          <w:color w:val="000000" w:themeColor="text1"/>
        </w:rPr>
        <w:t>5. Materiales, montaje final y conexiones</w:t>
      </w:r>
    </w:p>
    <w:p w14:paraId="5E6DB288" w14:textId="77777777" w:rsidR="009D14A6" w:rsidRPr="00890B3A" w:rsidRDefault="00776CE5">
      <w:pPr>
        <w:pStyle w:val="Listaconvietas"/>
        <w:rPr>
          <w:color w:val="000000" w:themeColor="text1"/>
        </w:rPr>
      </w:pPr>
      <w:r w:rsidRPr="00890B3A">
        <w:rPr>
          <w:color w:val="000000" w:themeColor="text1"/>
        </w:rPr>
        <w:t>6. Desarrollo por semanas (7, 8, 9 y 10)</w:t>
      </w:r>
    </w:p>
    <w:p w14:paraId="3166EFBD" w14:textId="77777777" w:rsidR="009D14A6" w:rsidRPr="00890B3A" w:rsidRDefault="00776CE5">
      <w:pPr>
        <w:pStyle w:val="Listaconvietas"/>
        <w:rPr>
          <w:color w:val="000000" w:themeColor="text1"/>
        </w:rPr>
      </w:pPr>
      <w:r w:rsidRPr="00890B3A">
        <w:rPr>
          <w:color w:val="000000" w:themeColor="text1"/>
        </w:rPr>
        <w:t>7. Sistema integrado final</w:t>
      </w:r>
    </w:p>
    <w:p w14:paraId="5507E174" w14:textId="77777777" w:rsidR="009D14A6" w:rsidRPr="00890B3A" w:rsidRDefault="00776CE5">
      <w:pPr>
        <w:pStyle w:val="Listaconvietas"/>
        <w:rPr>
          <w:color w:val="000000" w:themeColor="text1"/>
        </w:rPr>
      </w:pPr>
      <w:r w:rsidRPr="00890B3A">
        <w:rPr>
          <w:color w:val="000000" w:themeColor="text1"/>
        </w:rPr>
        <w:t>8. Pruebas y resultados consolidados</w:t>
      </w:r>
    </w:p>
    <w:p w14:paraId="2A60F708" w14:textId="77777777" w:rsidR="009D14A6" w:rsidRPr="00890B3A" w:rsidRDefault="00776CE5">
      <w:pPr>
        <w:pStyle w:val="Listaconvietas"/>
        <w:rPr>
          <w:color w:val="000000" w:themeColor="text1"/>
        </w:rPr>
      </w:pPr>
      <w:r w:rsidRPr="00890B3A">
        <w:rPr>
          <w:color w:val="000000" w:themeColor="text1"/>
        </w:rPr>
        <w:t>9. Problemas encontrados y soluciones</w:t>
      </w:r>
    </w:p>
    <w:p w14:paraId="64F1CA37" w14:textId="77777777" w:rsidR="009D14A6" w:rsidRPr="00890B3A" w:rsidRDefault="00776CE5">
      <w:pPr>
        <w:pStyle w:val="Listaconvietas"/>
        <w:rPr>
          <w:color w:val="000000" w:themeColor="text1"/>
        </w:rPr>
      </w:pPr>
      <w:r w:rsidRPr="00890B3A">
        <w:rPr>
          <w:color w:val="000000" w:themeColor="text1"/>
        </w:rPr>
        <w:t>10. Análisis y reflexión</w:t>
      </w:r>
    </w:p>
    <w:p w14:paraId="2AE797CB" w14:textId="77777777" w:rsidR="009D14A6" w:rsidRPr="00890B3A" w:rsidRDefault="00776CE5">
      <w:pPr>
        <w:pStyle w:val="Listaconvietas"/>
        <w:rPr>
          <w:color w:val="000000" w:themeColor="text1"/>
        </w:rPr>
      </w:pPr>
      <w:r w:rsidRPr="00890B3A">
        <w:rPr>
          <w:color w:val="000000" w:themeColor="text1"/>
        </w:rPr>
        <w:t>11. Conclusiones y trabajo futuro</w:t>
      </w:r>
    </w:p>
    <w:p w14:paraId="11B70B3C" w14:textId="77777777" w:rsidR="009D14A6" w:rsidRPr="00890B3A" w:rsidRDefault="00776CE5">
      <w:pPr>
        <w:pStyle w:val="Listaconvietas"/>
        <w:rPr>
          <w:color w:val="000000" w:themeColor="text1"/>
        </w:rPr>
      </w:pPr>
      <w:r w:rsidRPr="00890B3A">
        <w:rPr>
          <w:color w:val="000000" w:themeColor="text1"/>
        </w:rPr>
        <w:t>12. Referencias</w:t>
      </w:r>
    </w:p>
    <w:p w14:paraId="3636B106" w14:textId="77777777" w:rsidR="009D14A6" w:rsidRPr="00890B3A" w:rsidRDefault="00776CE5">
      <w:pPr>
        <w:pStyle w:val="Listaconvietas"/>
        <w:rPr>
          <w:color w:val="000000" w:themeColor="text1"/>
        </w:rPr>
      </w:pPr>
      <w:r w:rsidRPr="00890B3A">
        <w:rPr>
          <w:color w:val="000000" w:themeColor="text1"/>
        </w:rPr>
        <w:t>Anexo A. Código final</w:t>
      </w:r>
    </w:p>
    <w:p w14:paraId="6B31FDCE" w14:textId="77777777" w:rsidR="009D14A6" w:rsidRPr="00890B3A" w:rsidRDefault="00776CE5">
      <w:pPr>
        <w:pStyle w:val="Listaconvietas"/>
        <w:rPr>
          <w:color w:val="000000" w:themeColor="text1"/>
        </w:rPr>
      </w:pPr>
      <w:r w:rsidRPr="00890B3A">
        <w:rPr>
          <w:color w:val="000000" w:themeColor="text1"/>
        </w:rPr>
        <w:t>Anexo B. Glosario</w:t>
      </w:r>
    </w:p>
    <w:p w14:paraId="77E2C4BD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Anexo C. Índice de figuras y trazabilidad</w:t>
      </w:r>
    </w:p>
    <w:p w14:paraId="51A27F12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br w:type="page"/>
      </w:r>
    </w:p>
    <w:p w14:paraId="61F1AB7B" w14:textId="77777777" w:rsidR="009D14A6" w:rsidRPr="00890B3A" w:rsidRDefault="00776CE5">
      <w:pPr>
        <w:pStyle w:val="Ttulo1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lastRenderedPageBreak/>
        <w:t>1. Introducción</w:t>
      </w:r>
    </w:p>
    <w:p w14:paraId="0F4C74A3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El proyecto integrador «Monitoreo Inteligente de Aula» busca vigilar y automatizar las condiciones de un salón de clases (temperatura, humedad e iluminación) usando un ESP32 como nodo central. Durante el segundo corte, el sistema pasó de ser un monitor que solo imprimía datos en el computador (semana 7) a un sistema conectado, con lógica de control propia (semana 8), conexión </w:t>
      </w:r>
      <w:proofErr w:type="spellStart"/>
      <w:r w:rsidRPr="00890B3A">
        <w:rPr>
          <w:color w:val="000000" w:themeColor="text1"/>
          <w:lang w:val="es-CO"/>
        </w:rPr>
        <w:t>WiFi</w:t>
      </w:r>
      <w:proofErr w:type="spellEnd"/>
      <w:r w:rsidRPr="00890B3A">
        <w:rPr>
          <w:color w:val="000000" w:themeColor="text1"/>
          <w:lang w:val="es-CO"/>
        </w:rPr>
        <w:t xml:space="preserve"> con recuperación de fallos (semana 9) y comunicación por MQTT con registro histórico en la nube (semana 10).</w:t>
      </w:r>
    </w:p>
    <w:p w14:paraId="03235AB9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Este documento integra el trabajo de las cuatro semanas en un solo informe: explica cómo evolucionó el sistema, cómo quedó el montaje final, cómo funciona cada parte, qué pruebas se hicieron, qué problemas aparecieron y qué se aprendió. Está pensado como soporte para el examen parcial de la semana 11.</w:t>
      </w:r>
    </w:p>
    <w:p w14:paraId="7E5C25F3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El </w:t>
      </w:r>
      <w:proofErr w:type="spellStart"/>
      <w:r w:rsidRPr="00890B3A">
        <w:rPr>
          <w:color w:val="000000" w:themeColor="text1"/>
          <w:lang w:val="es-CO"/>
        </w:rPr>
        <w:t>IoT</w:t>
      </w:r>
      <w:proofErr w:type="spellEnd"/>
      <w:r w:rsidRPr="00890B3A">
        <w:rPr>
          <w:color w:val="000000" w:themeColor="text1"/>
          <w:lang w:val="es-CO"/>
        </w:rPr>
        <w:t xml:space="preserve"> combina dispositivos que miden y actúan con redes y protocolos que llevan los datos a donde se usan; por eso el corte recorre toda esa cadena: sensor, lógica local, red y plataforma (Al-</w:t>
      </w:r>
      <w:proofErr w:type="spellStart"/>
      <w:r w:rsidRPr="00890B3A">
        <w:rPr>
          <w:color w:val="000000" w:themeColor="text1"/>
          <w:lang w:val="es-CO"/>
        </w:rPr>
        <w:t>Fuqaha</w:t>
      </w:r>
      <w:proofErr w:type="spellEnd"/>
      <w:r w:rsidRPr="00890B3A">
        <w:rPr>
          <w:color w:val="000000" w:themeColor="text1"/>
          <w:lang w:val="es-CO"/>
        </w:rPr>
        <w:t xml:space="preserve"> et al., 2015).</w:t>
      </w:r>
    </w:p>
    <w:p w14:paraId="3028C4B5" w14:textId="77777777" w:rsidR="009D14A6" w:rsidRPr="00890B3A" w:rsidRDefault="00776CE5">
      <w:pPr>
        <w:pStyle w:val="Ttulo1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2. Objetivos</w:t>
      </w:r>
    </w:p>
    <w:p w14:paraId="270F0DAD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Objetivo general</w:t>
      </w:r>
    </w:p>
    <w:p w14:paraId="078C68FD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Documentar y analizar el diseño, la implementación y las pruebas del sistema de monitoreo y ventilación inteligente del aula desarrollado entre las semanas 7 y 10, mostrando cómo se integran los sensores, la lógica de control, la conectividad </w:t>
      </w:r>
      <w:proofErr w:type="spellStart"/>
      <w:r w:rsidRPr="00890B3A">
        <w:rPr>
          <w:color w:val="000000" w:themeColor="text1"/>
          <w:lang w:val="es-CO"/>
        </w:rPr>
        <w:t>WiFi</w:t>
      </w:r>
      <w:proofErr w:type="spellEnd"/>
      <w:r w:rsidRPr="00890B3A">
        <w:rPr>
          <w:color w:val="000000" w:themeColor="text1"/>
          <w:lang w:val="es-CO"/>
        </w:rPr>
        <w:t xml:space="preserve"> y los protocolos MQTT y HTTP.</w:t>
      </w:r>
    </w:p>
    <w:p w14:paraId="30A45BCC" w14:textId="77777777" w:rsidR="009D14A6" w:rsidRPr="00890B3A" w:rsidRDefault="00776CE5">
      <w:pPr>
        <w:pStyle w:val="Ttulo2"/>
        <w:rPr>
          <w:color w:val="000000" w:themeColor="text1"/>
        </w:rPr>
      </w:pPr>
      <w:proofErr w:type="spellStart"/>
      <w:r w:rsidRPr="00890B3A">
        <w:rPr>
          <w:color w:val="000000" w:themeColor="text1"/>
        </w:rPr>
        <w:t>Objetivos</w:t>
      </w:r>
      <w:proofErr w:type="spellEnd"/>
      <w:r w:rsidRPr="00890B3A">
        <w:rPr>
          <w:color w:val="000000" w:themeColor="text1"/>
        </w:rPr>
        <w:t xml:space="preserve"> </w:t>
      </w:r>
      <w:proofErr w:type="spellStart"/>
      <w:r w:rsidRPr="00890B3A">
        <w:rPr>
          <w:color w:val="000000" w:themeColor="text1"/>
        </w:rPr>
        <w:t>específicos</w:t>
      </w:r>
      <w:proofErr w:type="spellEnd"/>
    </w:p>
    <w:p w14:paraId="2C626931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Describir la evolución del proyecto semana a semana, con sus evidencias.</w:t>
      </w:r>
    </w:p>
    <w:p w14:paraId="566A4C99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Presentar el montaje final: componentes, pines y diagrama de conexiones.</w:t>
      </w:r>
    </w:p>
    <w:p w14:paraId="47097494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Explicar la lógica de control: umbrales, histéresis y modos automático y manual.</w:t>
      </w:r>
    </w:p>
    <w:p w14:paraId="50CA3A4A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Documentar la conectividad: </w:t>
      </w:r>
      <w:proofErr w:type="spellStart"/>
      <w:r w:rsidRPr="00890B3A">
        <w:rPr>
          <w:color w:val="000000" w:themeColor="text1"/>
          <w:lang w:val="es-CO"/>
        </w:rPr>
        <w:t>WiFi</w:t>
      </w:r>
      <w:proofErr w:type="spellEnd"/>
      <w:r w:rsidRPr="00890B3A">
        <w:rPr>
          <w:color w:val="000000" w:themeColor="text1"/>
          <w:lang w:val="es-CO"/>
        </w:rPr>
        <w:t xml:space="preserve">, recuperación de fallos, MQTT,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y envío a </w:t>
      </w:r>
      <w:proofErr w:type="spellStart"/>
      <w:r w:rsidRPr="00890B3A">
        <w:rPr>
          <w:color w:val="000000" w:themeColor="text1"/>
          <w:lang w:val="es-CO"/>
        </w:rPr>
        <w:t>ThingSpeak</w:t>
      </w:r>
      <w:proofErr w:type="spellEnd"/>
      <w:r w:rsidRPr="00890B3A">
        <w:rPr>
          <w:color w:val="000000" w:themeColor="text1"/>
          <w:lang w:val="es-CO"/>
        </w:rPr>
        <w:t>.</w:t>
      </w:r>
    </w:p>
    <w:p w14:paraId="792B11A1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Consolidar pruebas, problemas encontrados y soluciones.</w:t>
      </w:r>
    </w:p>
    <w:p w14:paraId="04504B26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Reflexionar sobre los aprendizajes, las limitaciones y el trabajo futuro.</w:t>
      </w:r>
    </w:p>
    <w:p w14:paraId="175F9573" w14:textId="77777777" w:rsidR="009D14A6" w:rsidRPr="00890B3A" w:rsidRDefault="00776CE5">
      <w:pPr>
        <w:pStyle w:val="Ttulo1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3. Metodología y evolución del proyecto</w:t>
      </w:r>
    </w:p>
    <w:p w14:paraId="48F5096F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El curso sigue la metodología </w:t>
      </w:r>
      <w:proofErr w:type="spellStart"/>
      <w:r w:rsidRPr="00890B3A">
        <w:rPr>
          <w:color w:val="000000" w:themeColor="text1"/>
          <w:lang w:val="es-CO"/>
        </w:rPr>
        <w:t>ABPr</w:t>
      </w:r>
      <w:proofErr w:type="spellEnd"/>
      <w:r w:rsidRPr="00890B3A">
        <w:rPr>
          <w:color w:val="000000" w:themeColor="text1"/>
          <w:lang w:val="es-CO"/>
        </w:rPr>
        <w:t xml:space="preserve"> (aprendizaje basado en problemas): cada semana plantea un reto, y cada solución se construyó sobre la anterior, reutilizando el mismo circuito y ampliando el programa. El problema de fondo es el mismo en todo el corte: un aula necesita saber cuándo hace calor, cuándo el aire está seco, cuándo falta luz, y reaccionar a tiempo.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9D14A6" w:rsidRPr="00890B3A" w14:paraId="0D8CC8A1" w14:textId="77777777">
        <w:tc>
          <w:tcPr>
            <w:tcW w:w="2436" w:type="dxa"/>
            <w:shd w:val="clear" w:color="auto" w:fill="D9E2F3"/>
          </w:tcPr>
          <w:p w14:paraId="7B77CB0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Semana</w:t>
            </w:r>
          </w:p>
        </w:tc>
        <w:tc>
          <w:tcPr>
            <w:tcW w:w="2436" w:type="dxa"/>
            <w:shd w:val="clear" w:color="auto" w:fill="D9E2F3"/>
          </w:tcPr>
          <w:p w14:paraId="3DB5A8D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Tema</w:t>
            </w:r>
          </w:p>
        </w:tc>
        <w:tc>
          <w:tcPr>
            <w:tcW w:w="2436" w:type="dxa"/>
            <w:shd w:val="clear" w:color="auto" w:fill="D9E2F3"/>
          </w:tcPr>
          <w:p w14:paraId="7D1BD29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Qué se construyó</w:t>
            </w:r>
          </w:p>
        </w:tc>
        <w:tc>
          <w:tcPr>
            <w:tcW w:w="2436" w:type="dxa"/>
            <w:shd w:val="clear" w:color="auto" w:fill="D9E2F3"/>
          </w:tcPr>
          <w:p w14:paraId="2F69EBE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Resultado y evidencia</w:t>
            </w:r>
          </w:p>
        </w:tc>
      </w:tr>
      <w:tr w:rsidR="009D14A6" w:rsidRPr="00890B3A" w14:paraId="2B1E4E7D" w14:textId="77777777">
        <w:tc>
          <w:tcPr>
            <w:tcW w:w="2436" w:type="dxa"/>
          </w:tcPr>
          <w:p w14:paraId="6CF980AF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7</w:t>
            </w:r>
          </w:p>
        </w:tc>
        <w:tc>
          <w:tcPr>
            <w:tcW w:w="2436" w:type="dxa"/>
          </w:tcPr>
          <w:p w14:paraId="3ACA9C4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Comunicación serial y depuración</w:t>
            </w:r>
          </w:p>
        </w:tc>
        <w:tc>
          <w:tcPr>
            <w:tcW w:w="2436" w:type="dxa"/>
          </w:tcPr>
          <w:p w14:paraId="09D94BFF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Monitor serial con DHT11 y LDR; lectura cada 2 s e identificación de valores fuera de rango</w:t>
            </w:r>
          </w:p>
        </w:tc>
        <w:tc>
          <w:tcPr>
            <w:tcW w:w="2436" w:type="dxa"/>
          </w:tcPr>
          <w:p w14:paraId="70453C11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Presentado de forma presencial en clase; no hubo informe escrito</w:t>
            </w:r>
          </w:p>
        </w:tc>
      </w:tr>
      <w:tr w:rsidR="009D14A6" w:rsidRPr="00890B3A" w14:paraId="762F5A86" w14:textId="77777777">
        <w:tc>
          <w:tcPr>
            <w:tcW w:w="2436" w:type="dxa"/>
          </w:tcPr>
          <w:p w14:paraId="44B5E40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8</w:t>
            </w:r>
          </w:p>
        </w:tc>
        <w:tc>
          <w:tcPr>
            <w:tcW w:w="2436" w:type="dxa"/>
          </w:tcPr>
          <w:p w14:paraId="10FAD457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Lógica de control del sistema de ventilación</w:t>
            </w:r>
          </w:p>
        </w:tc>
        <w:tc>
          <w:tcPr>
            <w:tcW w:w="2436" w:type="dxa"/>
          </w:tcPr>
          <w:p w14:paraId="01B0CCA0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Tabla de automatización, pseudocódigo, pines, diagrama de flujo y código; montaje con DHT11, LDR y cuatro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LEDs</w:t>
            </w:r>
            <w:proofErr w:type="spellEnd"/>
          </w:p>
        </w:tc>
        <w:tc>
          <w:tcPr>
            <w:tcW w:w="2436" w:type="dxa"/>
          </w:tcPr>
          <w:p w14:paraId="76A6C062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Informe de la semana 8 entregado</w:t>
            </w:r>
          </w:p>
        </w:tc>
      </w:tr>
      <w:tr w:rsidR="009D14A6" w:rsidRPr="00890B3A" w14:paraId="0E221BC6" w14:textId="77777777">
        <w:tc>
          <w:tcPr>
            <w:tcW w:w="2436" w:type="dxa"/>
          </w:tcPr>
          <w:p w14:paraId="11B0BF3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lastRenderedPageBreak/>
              <w:t>9</w:t>
            </w:r>
          </w:p>
        </w:tc>
        <w:tc>
          <w:tcPr>
            <w:tcW w:w="2436" w:type="dxa"/>
          </w:tcPr>
          <w:p w14:paraId="44A56B0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Comunicación inalámbrica WiFi</w:t>
            </w:r>
          </w:p>
        </w:tc>
        <w:tc>
          <w:tcPr>
            <w:tcW w:w="2436" w:type="dxa"/>
          </w:tcPr>
          <w:p w14:paraId="19083D58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Conexión al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WiFi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con registro de IP, MAC y RSSI; documentación de fallos; reconexión por niveles y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watchdog</w:t>
            </w:r>
            <w:proofErr w:type="spellEnd"/>
          </w:p>
        </w:tc>
        <w:tc>
          <w:tcPr>
            <w:tcW w:w="2436" w:type="dxa"/>
          </w:tcPr>
          <w:p w14:paraId="6C262338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Informe de la semana 9 entregado, con capturas</w:t>
            </w:r>
          </w:p>
        </w:tc>
      </w:tr>
      <w:tr w:rsidR="009D14A6" w:rsidRPr="00890B3A" w14:paraId="2AC6BD13" w14:textId="77777777">
        <w:tc>
          <w:tcPr>
            <w:tcW w:w="2436" w:type="dxa"/>
          </w:tcPr>
          <w:p w14:paraId="4D903B4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10</w:t>
            </w:r>
          </w:p>
        </w:tc>
        <w:tc>
          <w:tcPr>
            <w:tcW w:w="2436" w:type="dxa"/>
          </w:tcPr>
          <w:p w14:paraId="313F8736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Protocolos para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IoT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>: HTTP y MQTT</w:t>
            </w:r>
          </w:p>
        </w:tc>
        <w:tc>
          <w:tcPr>
            <w:tcW w:w="2436" w:type="dxa"/>
          </w:tcPr>
          <w:p w14:paraId="6D32E9B9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Cliente MQTT con tópicos,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QoS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, comandos, estado online/offline y envío a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ThingSpeak</w:t>
            </w:r>
            <w:proofErr w:type="spellEnd"/>
          </w:p>
        </w:tc>
        <w:tc>
          <w:tcPr>
            <w:tcW w:w="2436" w:type="dxa"/>
          </w:tcPr>
          <w:p w14:paraId="553D4682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Informe de la semana 10 entregado, con capturas</w:t>
            </w:r>
          </w:p>
        </w:tc>
      </w:tr>
    </w:tbl>
    <w:p w14:paraId="25503F32" w14:textId="77777777" w:rsidR="009D14A6" w:rsidRPr="00890B3A" w:rsidRDefault="009D14A6">
      <w:pPr>
        <w:rPr>
          <w:color w:val="000000" w:themeColor="text1"/>
          <w:lang w:val="es-CO"/>
        </w:rPr>
      </w:pPr>
    </w:p>
    <w:p w14:paraId="12952AF9" w14:textId="77777777" w:rsidR="009D14A6" w:rsidRPr="00890B3A" w:rsidRDefault="00776CE5">
      <w:pPr>
        <w:pStyle w:val="Ttulo1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4. Marco teórico</w:t>
      </w:r>
    </w:p>
    <w:p w14:paraId="7F9E42B5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4.1 ESP32 y entradas analógicas</w:t>
      </w:r>
    </w:p>
    <w:p w14:paraId="7572190E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El ESP32 es un microcontrolador con </w:t>
      </w:r>
      <w:proofErr w:type="spellStart"/>
      <w:r w:rsidRPr="00890B3A">
        <w:rPr>
          <w:color w:val="000000" w:themeColor="text1"/>
          <w:lang w:val="es-CO"/>
        </w:rPr>
        <w:t>WiFi</w:t>
      </w:r>
      <w:proofErr w:type="spellEnd"/>
      <w:r w:rsidRPr="00890B3A">
        <w:rPr>
          <w:color w:val="000000" w:themeColor="text1"/>
          <w:lang w:val="es-CO"/>
        </w:rPr>
        <w:t xml:space="preserve"> y Bluetooth integrados, muy usado como nodo </w:t>
      </w:r>
      <w:proofErr w:type="spellStart"/>
      <w:r w:rsidRPr="00890B3A">
        <w:rPr>
          <w:color w:val="000000" w:themeColor="text1"/>
          <w:lang w:val="es-CO"/>
        </w:rPr>
        <w:t>IoT</w:t>
      </w:r>
      <w:proofErr w:type="spellEnd"/>
      <w:r w:rsidRPr="00890B3A">
        <w:rPr>
          <w:color w:val="000000" w:themeColor="text1"/>
          <w:lang w:val="es-CO"/>
        </w:rPr>
        <w:t xml:space="preserve"> (Casado-Vara &amp; Prieto, 2020). Su convertidor analógico-digital (ADC) trabaja con 12 bits, por lo que una lectura va de 0 a 4095; en Arduino se lee con </w:t>
      </w:r>
      <w:proofErr w:type="spellStart"/>
      <w:r w:rsidRPr="00890B3A">
        <w:rPr>
          <w:color w:val="000000" w:themeColor="text1"/>
          <w:lang w:val="es-CO"/>
        </w:rPr>
        <w:t>analogRead</w:t>
      </w:r>
      <w:proofErr w:type="spellEnd"/>
      <w:r w:rsidRPr="00890B3A">
        <w:rPr>
          <w:color w:val="000000" w:themeColor="text1"/>
          <w:lang w:val="es-CO"/>
        </w:rPr>
        <w:t xml:space="preserve"> (</w:t>
      </w:r>
      <w:proofErr w:type="spellStart"/>
      <w:r w:rsidRPr="00890B3A">
        <w:rPr>
          <w:color w:val="000000" w:themeColor="text1"/>
          <w:lang w:val="es-CO"/>
        </w:rPr>
        <w:t>Espressif</w:t>
      </w:r>
      <w:proofErr w:type="spellEnd"/>
      <w:r w:rsidRPr="00890B3A">
        <w:rPr>
          <w:color w:val="000000" w:themeColor="text1"/>
          <w:lang w:val="es-CO"/>
        </w:rPr>
        <w:t xml:space="preserve"> </w:t>
      </w:r>
      <w:proofErr w:type="spellStart"/>
      <w:r w:rsidRPr="00890B3A">
        <w:rPr>
          <w:color w:val="000000" w:themeColor="text1"/>
          <w:lang w:val="es-CO"/>
        </w:rPr>
        <w:t>Systems</w:t>
      </w:r>
      <w:proofErr w:type="spellEnd"/>
      <w:r w:rsidRPr="00890B3A">
        <w:rPr>
          <w:color w:val="000000" w:themeColor="text1"/>
          <w:lang w:val="es-CO"/>
        </w:rPr>
        <w:t>, s. f.-a). Los pines GPIO 34 y 35 son solo de entrada.</w:t>
      </w:r>
    </w:p>
    <w:p w14:paraId="35381F4E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4.2 Sensores</w:t>
      </w:r>
    </w:p>
    <w:p w14:paraId="4515B87F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El DHT11 es un sensor digital de temperatura y humedad que mide de 0 a 50 °C con una precisión de ±2 °C y de 20 % a 90 % de humedad con una precisión de ±5 %; se comunica por un solo hilo. El LDR es una fotorresistencia cuya resistencia cambia con la luz; se conecta en un divisor de tensión con una resistencia de 10 k</w:t>
      </w:r>
      <w:r w:rsidRPr="00890B3A">
        <w:rPr>
          <w:color w:val="000000" w:themeColor="text1"/>
        </w:rPr>
        <w:t>Ω</w:t>
      </w:r>
      <w:r w:rsidRPr="00890B3A">
        <w:rPr>
          <w:color w:val="000000" w:themeColor="text1"/>
          <w:lang w:val="es-CO"/>
        </w:rPr>
        <w:t xml:space="preserve"> para que el ADC pueda leer la variación.</w:t>
      </w:r>
    </w:p>
    <w:p w14:paraId="6D53ACB6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4.3 Comunicación serial</w:t>
      </w:r>
    </w:p>
    <w:p w14:paraId="3E15B462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El Monitor Serial recibe los datos que el ESP32 envía por UART. Ambos lados deben usar la misma velocidad (aquí, 115200 baudios); si no coinciden, se ven caracteres ilegibles. Fue la primera herramienta de depuración del proyecto.</w:t>
      </w:r>
    </w:p>
    <w:p w14:paraId="61B5ED97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4.4 Histéresis</w:t>
      </w:r>
    </w:p>
    <w:p w14:paraId="1B689977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La histéresis usa dos umbrales, uno para activar y otro para desactivar, para evitar que un actuador cambie de estado rápidamente cuando la medida oscila cerca del límite. En el proyecto se aplicó a la luz: el LED blanco se enciende por debajo de 1000 y se apaga por encima de 1800; entre ambos valores conserva su estado.</w:t>
      </w:r>
    </w:p>
    <w:p w14:paraId="16D43B61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4.5 </w:t>
      </w:r>
      <w:proofErr w:type="spellStart"/>
      <w:r w:rsidRPr="00890B3A">
        <w:rPr>
          <w:color w:val="000000" w:themeColor="text1"/>
          <w:lang w:val="es-CO"/>
        </w:rPr>
        <w:t>WiFi</w:t>
      </w:r>
      <w:proofErr w:type="spellEnd"/>
    </w:p>
    <w:p w14:paraId="66F6C736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El ESP32 se conecta como estación a redes de 2,4 GHz; no ve redes de 5 GHz. La dirección IP puede asignarla el </w:t>
      </w:r>
      <w:proofErr w:type="spellStart"/>
      <w:r w:rsidRPr="00890B3A">
        <w:rPr>
          <w:color w:val="000000" w:themeColor="text1"/>
          <w:lang w:val="es-CO"/>
        </w:rPr>
        <w:t>router</w:t>
      </w:r>
      <w:proofErr w:type="spellEnd"/>
      <w:r w:rsidRPr="00890B3A">
        <w:rPr>
          <w:color w:val="000000" w:themeColor="text1"/>
          <w:lang w:val="es-CO"/>
        </w:rPr>
        <w:t xml:space="preserve"> por DHCP o fijarse en el programa. El RSSI mide la intensidad de la señal en dBm; cuanto más cercano a 0, mejor.</w:t>
      </w:r>
    </w:p>
    <w:p w14:paraId="24454DB1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4.6 MQTT y HTTP</w:t>
      </w:r>
    </w:p>
    <w:p w14:paraId="11C2486F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HTTP funciona con solicitud y respuesta: el cliente abre una conexión, pide o envía y la cierra. MQTT funciona con publicación y suscripción mediante un </w:t>
      </w:r>
      <w:proofErr w:type="spellStart"/>
      <w:r w:rsidRPr="00890B3A">
        <w:rPr>
          <w:color w:val="000000" w:themeColor="text1"/>
          <w:lang w:val="es-CO"/>
        </w:rPr>
        <w:t>broker</w:t>
      </w:r>
      <w:proofErr w:type="spellEnd"/>
      <w:r w:rsidRPr="00890B3A">
        <w:rPr>
          <w:color w:val="000000" w:themeColor="text1"/>
          <w:lang w:val="es-CO"/>
        </w:rPr>
        <w:t xml:space="preserve">, que mantiene un canal abierto y reparte los mensajes por tópicos (Jara Ochoa et al., 2023; </w:t>
      </w:r>
      <w:proofErr w:type="spellStart"/>
      <w:r w:rsidRPr="00890B3A">
        <w:rPr>
          <w:color w:val="000000" w:themeColor="text1"/>
          <w:lang w:val="es-CO"/>
        </w:rPr>
        <w:t>HiveMQ</w:t>
      </w:r>
      <w:proofErr w:type="spellEnd"/>
      <w:r w:rsidRPr="00890B3A">
        <w:rPr>
          <w:color w:val="000000" w:themeColor="text1"/>
          <w:lang w:val="es-CO"/>
        </w:rPr>
        <w:t xml:space="preserve">, 2024). MQTT define tres niveles de calidad de servicio: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0 (como máximo una vez),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1 (al menos una vez) y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2 (exactamente una vez). También </w:t>
      </w:r>
      <w:r w:rsidRPr="00890B3A">
        <w:rPr>
          <w:color w:val="000000" w:themeColor="text1"/>
          <w:lang w:val="es-CO"/>
        </w:rPr>
        <w:lastRenderedPageBreak/>
        <w:t>ofrece mensajes retenidos, que dejan al nuevo suscriptor el último valor, y el último testamento (LWT), que publica un mensaje cuando el cliente se desconecta de forma inesperada. Para cifrar, se usa MQTT sobre TLS (MQTTS), normalmente en el puerto 8883 (</w:t>
      </w:r>
      <w:proofErr w:type="spellStart"/>
      <w:r w:rsidRPr="00890B3A">
        <w:rPr>
          <w:color w:val="000000" w:themeColor="text1"/>
          <w:lang w:val="es-CO"/>
        </w:rPr>
        <w:t>E</w:t>
      </w:r>
      <w:r w:rsidRPr="00890B3A">
        <w:rPr>
          <w:color w:val="000000" w:themeColor="text1"/>
          <w:lang w:val="es-CO"/>
        </w:rPr>
        <w:t>spressif</w:t>
      </w:r>
      <w:proofErr w:type="spellEnd"/>
      <w:r w:rsidRPr="00890B3A">
        <w:rPr>
          <w:color w:val="000000" w:themeColor="text1"/>
          <w:lang w:val="es-CO"/>
        </w:rPr>
        <w:t xml:space="preserve"> Systems, s. f.-c; </w:t>
      </w:r>
      <w:proofErr w:type="spellStart"/>
      <w:r w:rsidRPr="00890B3A">
        <w:rPr>
          <w:color w:val="000000" w:themeColor="text1"/>
          <w:lang w:val="es-CO"/>
        </w:rPr>
        <w:t>HiveMQ</w:t>
      </w:r>
      <w:proofErr w:type="spellEnd"/>
      <w:r w:rsidRPr="00890B3A">
        <w:rPr>
          <w:color w:val="000000" w:themeColor="text1"/>
          <w:lang w:val="es-CO"/>
        </w:rPr>
        <w:t>, 2026).</w:t>
      </w:r>
    </w:p>
    <w:p w14:paraId="65618896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4.7 </w:t>
      </w:r>
      <w:proofErr w:type="spellStart"/>
      <w:r w:rsidRPr="00890B3A">
        <w:rPr>
          <w:color w:val="000000" w:themeColor="text1"/>
          <w:lang w:val="es-CO"/>
        </w:rPr>
        <w:t>Watchdog</w:t>
      </w:r>
      <w:proofErr w:type="spellEnd"/>
    </w:p>
    <w:p w14:paraId="69C1E085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El </w:t>
      </w:r>
      <w:proofErr w:type="spellStart"/>
      <w:r w:rsidRPr="00890B3A">
        <w:rPr>
          <w:color w:val="000000" w:themeColor="text1"/>
          <w:lang w:val="es-CO"/>
        </w:rPr>
        <w:t>watchdog</w:t>
      </w:r>
      <w:proofErr w:type="spellEnd"/>
      <w:r w:rsidRPr="00890B3A">
        <w:rPr>
          <w:color w:val="000000" w:themeColor="text1"/>
          <w:lang w:val="es-CO"/>
        </w:rPr>
        <w:t xml:space="preserve"> de tareas reinicia el microcontrolador si el programa deja de «reportarse» dentro de un tiempo límite, lo que ayuda a recuperarse de bloqueos (</w:t>
      </w:r>
      <w:proofErr w:type="spellStart"/>
      <w:r w:rsidRPr="00890B3A">
        <w:rPr>
          <w:color w:val="000000" w:themeColor="text1"/>
          <w:lang w:val="es-CO"/>
        </w:rPr>
        <w:t>Espressif</w:t>
      </w:r>
      <w:proofErr w:type="spellEnd"/>
      <w:r w:rsidRPr="00890B3A">
        <w:rPr>
          <w:color w:val="000000" w:themeColor="text1"/>
          <w:lang w:val="es-CO"/>
        </w:rPr>
        <w:t xml:space="preserve"> </w:t>
      </w:r>
      <w:proofErr w:type="spellStart"/>
      <w:r w:rsidRPr="00890B3A">
        <w:rPr>
          <w:color w:val="000000" w:themeColor="text1"/>
          <w:lang w:val="es-CO"/>
        </w:rPr>
        <w:t>Systems</w:t>
      </w:r>
      <w:proofErr w:type="spellEnd"/>
      <w:r w:rsidRPr="00890B3A">
        <w:rPr>
          <w:color w:val="000000" w:themeColor="text1"/>
          <w:lang w:val="es-CO"/>
        </w:rPr>
        <w:t>, s. f.-b).</w:t>
      </w:r>
    </w:p>
    <w:p w14:paraId="4DCF3C16" w14:textId="77777777" w:rsidR="009D14A6" w:rsidRPr="00890B3A" w:rsidRDefault="00776CE5">
      <w:pPr>
        <w:pStyle w:val="Ttulo1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5. Materiales, montaje final y conexiones</w:t>
      </w:r>
    </w:p>
    <w:p w14:paraId="2240F5CE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5.1 Hardware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D14A6" w:rsidRPr="00890B3A" w14:paraId="35130726" w14:textId="77777777">
        <w:tc>
          <w:tcPr>
            <w:tcW w:w="3249" w:type="dxa"/>
            <w:shd w:val="clear" w:color="auto" w:fill="D9E2F3"/>
          </w:tcPr>
          <w:p w14:paraId="3122A333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b/>
                <w:color w:val="000000" w:themeColor="text1"/>
                <w:sz w:val="19"/>
              </w:rPr>
              <w:t>Componente</w:t>
            </w:r>
            <w:proofErr w:type="spellEnd"/>
          </w:p>
        </w:tc>
        <w:tc>
          <w:tcPr>
            <w:tcW w:w="3249" w:type="dxa"/>
            <w:shd w:val="clear" w:color="auto" w:fill="D9E2F3"/>
          </w:tcPr>
          <w:p w14:paraId="18DB9A5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Cantidad</w:t>
            </w:r>
          </w:p>
        </w:tc>
        <w:tc>
          <w:tcPr>
            <w:tcW w:w="3249" w:type="dxa"/>
            <w:shd w:val="clear" w:color="auto" w:fill="D9E2F3"/>
          </w:tcPr>
          <w:p w14:paraId="3BBBF78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Función</w:t>
            </w:r>
          </w:p>
        </w:tc>
      </w:tr>
      <w:tr w:rsidR="009D14A6" w:rsidRPr="00890B3A" w14:paraId="2E3726AB" w14:textId="77777777">
        <w:tc>
          <w:tcPr>
            <w:tcW w:w="3249" w:type="dxa"/>
          </w:tcPr>
          <w:p w14:paraId="36061D3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ESP32 DevKit (38 pines)</w:t>
            </w:r>
          </w:p>
        </w:tc>
        <w:tc>
          <w:tcPr>
            <w:tcW w:w="3249" w:type="dxa"/>
          </w:tcPr>
          <w:p w14:paraId="239C7E3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</w:t>
            </w:r>
          </w:p>
        </w:tc>
        <w:tc>
          <w:tcPr>
            <w:tcW w:w="3249" w:type="dxa"/>
          </w:tcPr>
          <w:p w14:paraId="45A38BCE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Microcontrolador con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WiFi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>; ejecuta la lógica y los clientes MQTT y HTTP</w:t>
            </w:r>
          </w:p>
        </w:tc>
      </w:tr>
      <w:tr w:rsidR="009D14A6" w:rsidRPr="00890B3A" w14:paraId="3650652D" w14:textId="77777777">
        <w:tc>
          <w:tcPr>
            <w:tcW w:w="3249" w:type="dxa"/>
          </w:tcPr>
          <w:p w14:paraId="14D336E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Sensor DHT11</w:t>
            </w:r>
          </w:p>
        </w:tc>
        <w:tc>
          <w:tcPr>
            <w:tcW w:w="3249" w:type="dxa"/>
          </w:tcPr>
          <w:p w14:paraId="05ED178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</w:t>
            </w:r>
          </w:p>
        </w:tc>
        <w:tc>
          <w:tcPr>
            <w:tcW w:w="3249" w:type="dxa"/>
          </w:tcPr>
          <w:p w14:paraId="73AC5BF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Temperatura y humedad</w:t>
            </w:r>
          </w:p>
        </w:tc>
      </w:tr>
      <w:tr w:rsidR="009D14A6" w:rsidRPr="00890B3A" w14:paraId="4983FC1E" w14:textId="77777777">
        <w:tc>
          <w:tcPr>
            <w:tcW w:w="3249" w:type="dxa"/>
          </w:tcPr>
          <w:p w14:paraId="45463867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LDR con resistencia de 10 k</w:t>
            </w:r>
            <w:r w:rsidRPr="00890B3A">
              <w:rPr>
                <w:color w:val="000000" w:themeColor="text1"/>
                <w:sz w:val="19"/>
              </w:rPr>
              <w:t>Ω</w:t>
            </w:r>
          </w:p>
        </w:tc>
        <w:tc>
          <w:tcPr>
            <w:tcW w:w="3249" w:type="dxa"/>
          </w:tcPr>
          <w:p w14:paraId="31EEA51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</w:t>
            </w:r>
          </w:p>
        </w:tc>
        <w:tc>
          <w:tcPr>
            <w:tcW w:w="3249" w:type="dxa"/>
          </w:tcPr>
          <w:p w14:paraId="2B3FCC0E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Luminosidad mediante divisor de tensión</w:t>
            </w:r>
          </w:p>
        </w:tc>
      </w:tr>
      <w:tr w:rsidR="009D14A6" w:rsidRPr="00890B3A" w14:paraId="5392AF91" w14:textId="77777777">
        <w:tc>
          <w:tcPr>
            <w:tcW w:w="3249" w:type="dxa"/>
          </w:tcPr>
          <w:p w14:paraId="676BEC3A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proofErr w:type="spellStart"/>
            <w:proofErr w:type="gramStart"/>
            <w:r w:rsidRPr="00890B3A">
              <w:rPr>
                <w:color w:val="000000" w:themeColor="text1"/>
                <w:sz w:val="19"/>
                <w:lang w:val="es-CO"/>
              </w:rPr>
              <w:t>LEDs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rojo</w:t>
            </w:r>
            <w:proofErr w:type="gramEnd"/>
            <w:r w:rsidRPr="00890B3A">
              <w:rPr>
                <w:color w:val="000000" w:themeColor="text1"/>
                <w:sz w:val="19"/>
                <w:lang w:val="es-CO"/>
              </w:rPr>
              <w:t>, amarillo, verde y blanco</w:t>
            </w:r>
          </w:p>
        </w:tc>
        <w:tc>
          <w:tcPr>
            <w:tcW w:w="3249" w:type="dxa"/>
          </w:tcPr>
          <w:p w14:paraId="32526B6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4</w:t>
            </w:r>
          </w:p>
        </w:tc>
        <w:tc>
          <w:tcPr>
            <w:tcW w:w="3249" w:type="dxa"/>
          </w:tcPr>
          <w:p w14:paraId="1EEF0B56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Indicadores de ventilación, alerta de humedad, estado normal e iluminación</w:t>
            </w:r>
          </w:p>
        </w:tc>
      </w:tr>
      <w:tr w:rsidR="009D14A6" w:rsidRPr="00890B3A" w14:paraId="16FFD039" w14:textId="77777777">
        <w:tc>
          <w:tcPr>
            <w:tcW w:w="3249" w:type="dxa"/>
          </w:tcPr>
          <w:p w14:paraId="3D6638E6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Resistencias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de 220 Ω</w:t>
            </w:r>
          </w:p>
        </w:tc>
        <w:tc>
          <w:tcPr>
            <w:tcW w:w="3249" w:type="dxa"/>
          </w:tcPr>
          <w:p w14:paraId="15A1A6A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4</w:t>
            </w:r>
          </w:p>
        </w:tc>
        <w:tc>
          <w:tcPr>
            <w:tcW w:w="3249" w:type="dxa"/>
          </w:tcPr>
          <w:p w14:paraId="7581FE25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Limitan la corriente de cada LED</w:t>
            </w:r>
          </w:p>
        </w:tc>
      </w:tr>
      <w:tr w:rsidR="009D14A6" w:rsidRPr="00890B3A" w14:paraId="55BD9D22" w14:textId="77777777">
        <w:tc>
          <w:tcPr>
            <w:tcW w:w="3249" w:type="dxa"/>
          </w:tcPr>
          <w:p w14:paraId="6EE3DB11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Buzzer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activo de 3 a 24 V DC</w:t>
            </w:r>
          </w:p>
        </w:tc>
        <w:tc>
          <w:tcPr>
            <w:tcW w:w="3249" w:type="dxa"/>
          </w:tcPr>
          <w:p w14:paraId="36581C8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</w:t>
            </w:r>
          </w:p>
        </w:tc>
        <w:tc>
          <w:tcPr>
            <w:tcW w:w="3249" w:type="dxa"/>
          </w:tcPr>
          <w:p w14:paraId="6D4A481E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Alerta sonora; se controla con los comandos ON, OFF y AUTO</w:t>
            </w:r>
          </w:p>
        </w:tc>
      </w:tr>
      <w:tr w:rsidR="009D14A6" w:rsidRPr="00890B3A" w14:paraId="63ADED40" w14:textId="77777777">
        <w:tc>
          <w:tcPr>
            <w:tcW w:w="3249" w:type="dxa"/>
          </w:tcPr>
          <w:p w14:paraId="6642137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Protoboard, jumpers y cable USB</w:t>
            </w:r>
          </w:p>
        </w:tc>
        <w:tc>
          <w:tcPr>
            <w:tcW w:w="3249" w:type="dxa"/>
          </w:tcPr>
          <w:p w14:paraId="0FF1AE9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-</w:t>
            </w:r>
          </w:p>
        </w:tc>
        <w:tc>
          <w:tcPr>
            <w:tcW w:w="3249" w:type="dxa"/>
          </w:tcPr>
          <w:p w14:paraId="45C2F7EC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Montaje, tierra común, alimentación y programación</w:t>
            </w:r>
          </w:p>
        </w:tc>
      </w:tr>
      <w:tr w:rsidR="009D14A6" w:rsidRPr="00890B3A" w14:paraId="0B34C284" w14:textId="77777777">
        <w:tc>
          <w:tcPr>
            <w:tcW w:w="3249" w:type="dxa"/>
          </w:tcPr>
          <w:p w14:paraId="2273AC42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Red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WiFi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de 2,4 GHz (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hotspot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o laboratorio)</w:t>
            </w:r>
          </w:p>
        </w:tc>
        <w:tc>
          <w:tcPr>
            <w:tcW w:w="3249" w:type="dxa"/>
          </w:tcPr>
          <w:p w14:paraId="4AA42B0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-</w:t>
            </w:r>
          </w:p>
        </w:tc>
        <w:tc>
          <w:tcPr>
            <w:tcW w:w="3249" w:type="dxa"/>
          </w:tcPr>
          <w:p w14:paraId="1714921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Acceso a Internet</w:t>
            </w:r>
          </w:p>
        </w:tc>
      </w:tr>
    </w:tbl>
    <w:p w14:paraId="0216ECBE" w14:textId="77777777" w:rsidR="009D14A6" w:rsidRPr="00890B3A" w:rsidRDefault="009D14A6">
      <w:pPr>
        <w:rPr>
          <w:color w:val="000000" w:themeColor="text1"/>
        </w:rPr>
      </w:pPr>
    </w:p>
    <w:p w14:paraId="38377AED" w14:textId="77777777" w:rsidR="009D14A6" w:rsidRPr="00890B3A" w:rsidRDefault="00776CE5">
      <w:pPr>
        <w:pStyle w:val="Ttulo2"/>
        <w:rPr>
          <w:color w:val="000000" w:themeColor="text1"/>
        </w:rPr>
      </w:pPr>
      <w:r w:rsidRPr="00890B3A">
        <w:rPr>
          <w:color w:val="000000" w:themeColor="text1"/>
        </w:rPr>
        <w:t xml:space="preserve">5.2 Software y </w:t>
      </w:r>
      <w:proofErr w:type="spellStart"/>
      <w:r w:rsidRPr="00890B3A">
        <w:rPr>
          <w:color w:val="000000" w:themeColor="text1"/>
        </w:rPr>
        <w:t>servicios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D14A6" w:rsidRPr="00890B3A" w14:paraId="57B89F20" w14:textId="77777777">
        <w:tc>
          <w:tcPr>
            <w:tcW w:w="4873" w:type="dxa"/>
            <w:shd w:val="clear" w:color="auto" w:fill="D9E2F3"/>
          </w:tcPr>
          <w:p w14:paraId="4373B63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Herramienta</w:t>
            </w:r>
          </w:p>
        </w:tc>
        <w:tc>
          <w:tcPr>
            <w:tcW w:w="4873" w:type="dxa"/>
            <w:shd w:val="clear" w:color="auto" w:fill="D9E2F3"/>
          </w:tcPr>
          <w:p w14:paraId="4922D0FF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Uso</w:t>
            </w:r>
          </w:p>
        </w:tc>
      </w:tr>
      <w:tr w:rsidR="009D14A6" w:rsidRPr="00890B3A" w14:paraId="0B580A56" w14:textId="77777777">
        <w:tc>
          <w:tcPr>
            <w:tcW w:w="4873" w:type="dxa"/>
          </w:tcPr>
          <w:p w14:paraId="60BD7C51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Arduino IDE y Monitor Serial</w:t>
            </w:r>
          </w:p>
        </w:tc>
        <w:tc>
          <w:tcPr>
            <w:tcW w:w="4873" w:type="dxa"/>
          </w:tcPr>
          <w:p w14:paraId="60572CA1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Programación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, </w:t>
            </w:r>
            <w:proofErr w:type="spellStart"/>
            <w:r w:rsidRPr="00890B3A">
              <w:rPr>
                <w:color w:val="000000" w:themeColor="text1"/>
                <w:sz w:val="19"/>
              </w:rPr>
              <w:t>depuración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y </w:t>
            </w:r>
            <w:proofErr w:type="spellStart"/>
            <w:r w:rsidRPr="00890B3A">
              <w:rPr>
                <w:color w:val="000000" w:themeColor="text1"/>
                <w:sz w:val="19"/>
              </w:rPr>
              <w:t>evidencias</w:t>
            </w:r>
            <w:proofErr w:type="spellEnd"/>
          </w:p>
        </w:tc>
      </w:tr>
      <w:tr w:rsidR="009D14A6" w:rsidRPr="00890B3A" w14:paraId="2F2A5161" w14:textId="77777777">
        <w:tc>
          <w:tcPr>
            <w:tcW w:w="4873" w:type="dxa"/>
          </w:tcPr>
          <w:p w14:paraId="4B9143A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Librerías WiFi, HTTPClient, PubSubClient y DHTesp</w:t>
            </w:r>
          </w:p>
        </w:tc>
        <w:tc>
          <w:tcPr>
            <w:tcW w:w="4873" w:type="dxa"/>
          </w:tcPr>
          <w:p w14:paraId="1EDD69A3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Conexión, envío por HTTP, cliente MQTT y lectura del DHT11</w:t>
            </w:r>
          </w:p>
        </w:tc>
      </w:tr>
      <w:tr w:rsidR="009D14A6" w:rsidRPr="00890B3A" w14:paraId="07D6BFB1" w14:textId="77777777">
        <w:tc>
          <w:tcPr>
            <w:tcW w:w="4873" w:type="dxa"/>
          </w:tcPr>
          <w:p w14:paraId="0580D4C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 xml:space="preserve">Broker </w:t>
            </w:r>
            <w:proofErr w:type="spellStart"/>
            <w:r w:rsidRPr="00890B3A">
              <w:rPr>
                <w:color w:val="000000" w:themeColor="text1"/>
                <w:sz w:val="19"/>
              </w:rPr>
              <w:t>público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890B3A">
              <w:rPr>
                <w:color w:val="000000" w:themeColor="text1"/>
                <w:sz w:val="19"/>
              </w:rPr>
              <w:t>HiveMQ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(broker.hivemq.com:1883)</w:t>
            </w:r>
          </w:p>
        </w:tc>
        <w:tc>
          <w:tcPr>
            <w:tcW w:w="4873" w:type="dxa"/>
          </w:tcPr>
          <w:p w14:paraId="3A7078C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Intermediario MQTT</w:t>
            </w:r>
          </w:p>
        </w:tc>
      </w:tr>
      <w:tr w:rsidR="009D14A6" w:rsidRPr="00890B3A" w14:paraId="612DBEA0" w14:textId="77777777">
        <w:tc>
          <w:tcPr>
            <w:tcW w:w="4873" w:type="dxa"/>
          </w:tcPr>
          <w:p w14:paraId="5484A8C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MQTT Explorer</w:t>
            </w:r>
          </w:p>
        </w:tc>
        <w:tc>
          <w:tcPr>
            <w:tcW w:w="4873" w:type="dxa"/>
          </w:tcPr>
          <w:p w14:paraId="004B3B47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Monitoreo en tiempo real y publicación de comandos</w:t>
            </w:r>
          </w:p>
        </w:tc>
      </w:tr>
      <w:tr w:rsidR="009D14A6" w:rsidRPr="00890B3A" w14:paraId="5796F56F" w14:textId="77777777">
        <w:tc>
          <w:tcPr>
            <w:tcW w:w="4873" w:type="dxa"/>
          </w:tcPr>
          <w:p w14:paraId="32F6E3EF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ThingSpeak</w:t>
            </w:r>
            <w:proofErr w:type="spellEnd"/>
          </w:p>
        </w:tc>
        <w:tc>
          <w:tcPr>
            <w:tcW w:w="4873" w:type="dxa"/>
          </w:tcPr>
          <w:p w14:paraId="44930797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Base de datos e histórico por HTTP (canal con 7 campos)</w:t>
            </w:r>
          </w:p>
        </w:tc>
      </w:tr>
    </w:tbl>
    <w:p w14:paraId="55528B66" w14:textId="77777777" w:rsidR="009D14A6" w:rsidRPr="00890B3A" w:rsidRDefault="009D14A6">
      <w:pPr>
        <w:rPr>
          <w:color w:val="000000" w:themeColor="text1"/>
          <w:lang w:val="es-CO"/>
        </w:rPr>
      </w:pPr>
    </w:p>
    <w:p w14:paraId="5ABAAD5B" w14:textId="77777777" w:rsidR="009D14A6" w:rsidRPr="00890B3A" w:rsidRDefault="00776CE5">
      <w:pPr>
        <w:pStyle w:val="Ttulo2"/>
        <w:rPr>
          <w:color w:val="000000" w:themeColor="text1"/>
        </w:rPr>
      </w:pPr>
      <w:r w:rsidRPr="00890B3A">
        <w:rPr>
          <w:color w:val="000000" w:themeColor="text1"/>
        </w:rPr>
        <w:t xml:space="preserve">5.3 </w:t>
      </w:r>
      <w:proofErr w:type="spellStart"/>
      <w:r w:rsidRPr="00890B3A">
        <w:rPr>
          <w:color w:val="000000" w:themeColor="text1"/>
        </w:rPr>
        <w:t>Asignación</w:t>
      </w:r>
      <w:proofErr w:type="spellEnd"/>
      <w:r w:rsidRPr="00890B3A">
        <w:rPr>
          <w:color w:val="000000" w:themeColor="text1"/>
        </w:rPr>
        <w:t xml:space="preserve"> final de pines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9D14A6" w:rsidRPr="00890B3A" w14:paraId="5ECBFEB1" w14:textId="77777777">
        <w:tc>
          <w:tcPr>
            <w:tcW w:w="2436" w:type="dxa"/>
            <w:shd w:val="clear" w:color="auto" w:fill="D9E2F3"/>
          </w:tcPr>
          <w:p w14:paraId="46996C1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Componente</w:t>
            </w:r>
          </w:p>
        </w:tc>
        <w:tc>
          <w:tcPr>
            <w:tcW w:w="2436" w:type="dxa"/>
            <w:shd w:val="clear" w:color="auto" w:fill="D9E2F3"/>
          </w:tcPr>
          <w:p w14:paraId="06D403F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Pin</w:t>
            </w:r>
          </w:p>
        </w:tc>
        <w:tc>
          <w:tcPr>
            <w:tcW w:w="2436" w:type="dxa"/>
            <w:shd w:val="clear" w:color="auto" w:fill="D9E2F3"/>
          </w:tcPr>
          <w:p w14:paraId="0EA83C1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Tipo</w:t>
            </w:r>
          </w:p>
        </w:tc>
        <w:tc>
          <w:tcPr>
            <w:tcW w:w="2436" w:type="dxa"/>
            <w:shd w:val="clear" w:color="auto" w:fill="D9E2F3"/>
          </w:tcPr>
          <w:p w14:paraId="6716551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Observación</w:t>
            </w:r>
          </w:p>
        </w:tc>
      </w:tr>
      <w:tr w:rsidR="009D14A6" w:rsidRPr="00890B3A" w14:paraId="7B8442B3" w14:textId="77777777">
        <w:tc>
          <w:tcPr>
            <w:tcW w:w="2436" w:type="dxa"/>
          </w:tcPr>
          <w:p w14:paraId="52F6BF3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DHT11 (DATA)</w:t>
            </w:r>
          </w:p>
        </w:tc>
        <w:tc>
          <w:tcPr>
            <w:tcW w:w="2436" w:type="dxa"/>
          </w:tcPr>
          <w:p w14:paraId="5F13796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4</w:t>
            </w:r>
          </w:p>
        </w:tc>
        <w:tc>
          <w:tcPr>
            <w:tcW w:w="2436" w:type="dxa"/>
          </w:tcPr>
          <w:p w14:paraId="0926248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Entrada digital</w:t>
            </w:r>
          </w:p>
        </w:tc>
        <w:tc>
          <w:tcPr>
            <w:tcW w:w="2436" w:type="dxa"/>
          </w:tcPr>
          <w:p w14:paraId="17538E3C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VCC a 3V3 y GND a tierra común</w:t>
            </w:r>
          </w:p>
        </w:tc>
      </w:tr>
      <w:tr w:rsidR="009D14A6" w:rsidRPr="00890B3A" w14:paraId="55ABB7B8" w14:textId="77777777">
        <w:tc>
          <w:tcPr>
            <w:tcW w:w="2436" w:type="dxa"/>
          </w:tcPr>
          <w:p w14:paraId="1BFFC1F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LDR (</w:t>
            </w:r>
            <w:proofErr w:type="spellStart"/>
            <w:r w:rsidRPr="00890B3A">
              <w:rPr>
                <w:color w:val="000000" w:themeColor="text1"/>
                <w:sz w:val="19"/>
              </w:rPr>
              <w:t>nodo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del divisor)</w:t>
            </w:r>
          </w:p>
        </w:tc>
        <w:tc>
          <w:tcPr>
            <w:tcW w:w="2436" w:type="dxa"/>
          </w:tcPr>
          <w:p w14:paraId="3DC1F59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34</w:t>
            </w:r>
          </w:p>
        </w:tc>
        <w:tc>
          <w:tcPr>
            <w:tcW w:w="2436" w:type="dxa"/>
          </w:tcPr>
          <w:p w14:paraId="54F7137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Entrada analógica (ADC)</w:t>
            </w:r>
          </w:p>
        </w:tc>
        <w:tc>
          <w:tcPr>
            <w:tcW w:w="2436" w:type="dxa"/>
          </w:tcPr>
          <w:p w14:paraId="25B2C13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3V3 → LDR → nodo → 10 kΩ → GND</w:t>
            </w:r>
          </w:p>
        </w:tc>
      </w:tr>
      <w:tr w:rsidR="009D14A6" w:rsidRPr="00890B3A" w14:paraId="323CA8F9" w14:textId="77777777">
        <w:tc>
          <w:tcPr>
            <w:tcW w:w="2436" w:type="dxa"/>
          </w:tcPr>
          <w:p w14:paraId="37B3EC0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rojo</w:t>
            </w:r>
          </w:p>
        </w:tc>
        <w:tc>
          <w:tcPr>
            <w:tcW w:w="2436" w:type="dxa"/>
          </w:tcPr>
          <w:p w14:paraId="0C72AEC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25</w:t>
            </w:r>
          </w:p>
        </w:tc>
        <w:tc>
          <w:tcPr>
            <w:tcW w:w="2436" w:type="dxa"/>
          </w:tcPr>
          <w:p w14:paraId="26A6A5F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Salida</w:t>
            </w:r>
          </w:p>
        </w:tc>
        <w:tc>
          <w:tcPr>
            <w:tcW w:w="2436" w:type="dxa"/>
          </w:tcPr>
          <w:p w14:paraId="6238A5C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Con 220 Ω; ventilación</w:t>
            </w:r>
          </w:p>
        </w:tc>
      </w:tr>
      <w:tr w:rsidR="009D14A6" w:rsidRPr="00890B3A" w14:paraId="011D7072" w14:textId="77777777">
        <w:tc>
          <w:tcPr>
            <w:tcW w:w="2436" w:type="dxa"/>
          </w:tcPr>
          <w:p w14:paraId="5C2B1E9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amarillo</w:t>
            </w:r>
          </w:p>
        </w:tc>
        <w:tc>
          <w:tcPr>
            <w:tcW w:w="2436" w:type="dxa"/>
          </w:tcPr>
          <w:p w14:paraId="7D41614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26</w:t>
            </w:r>
          </w:p>
        </w:tc>
        <w:tc>
          <w:tcPr>
            <w:tcW w:w="2436" w:type="dxa"/>
          </w:tcPr>
          <w:p w14:paraId="503E5D4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Salida</w:t>
            </w:r>
          </w:p>
        </w:tc>
        <w:tc>
          <w:tcPr>
            <w:tcW w:w="2436" w:type="dxa"/>
          </w:tcPr>
          <w:p w14:paraId="038E31E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Con 220 Ω; humedad baja</w:t>
            </w:r>
          </w:p>
        </w:tc>
      </w:tr>
      <w:tr w:rsidR="009D14A6" w:rsidRPr="00890B3A" w14:paraId="2AC6BC56" w14:textId="77777777">
        <w:tc>
          <w:tcPr>
            <w:tcW w:w="2436" w:type="dxa"/>
          </w:tcPr>
          <w:p w14:paraId="616F6CC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verde</w:t>
            </w:r>
          </w:p>
        </w:tc>
        <w:tc>
          <w:tcPr>
            <w:tcW w:w="2436" w:type="dxa"/>
          </w:tcPr>
          <w:p w14:paraId="0AABE97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27</w:t>
            </w:r>
          </w:p>
        </w:tc>
        <w:tc>
          <w:tcPr>
            <w:tcW w:w="2436" w:type="dxa"/>
          </w:tcPr>
          <w:p w14:paraId="0027D51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Salida</w:t>
            </w:r>
          </w:p>
        </w:tc>
        <w:tc>
          <w:tcPr>
            <w:tcW w:w="2436" w:type="dxa"/>
          </w:tcPr>
          <w:p w14:paraId="1325C36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Con 220 Ω; estado normal</w:t>
            </w:r>
          </w:p>
        </w:tc>
      </w:tr>
      <w:tr w:rsidR="009D14A6" w:rsidRPr="00890B3A" w14:paraId="15331548" w14:textId="77777777">
        <w:tc>
          <w:tcPr>
            <w:tcW w:w="2436" w:type="dxa"/>
          </w:tcPr>
          <w:p w14:paraId="2533F6A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blanco</w:t>
            </w:r>
          </w:p>
        </w:tc>
        <w:tc>
          <w:tcPr>
            <w:tcW w:w="2436" w:type="dxa"/>
          </w:tcPr>
          <w:p w14:paraId="5589642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33</w:t>
            </w:r>
          </w:p>
        </w:tc>
        <w:tc>
          <w:tcPr>
            <w:tcW w:w="2436" w:type="dxa"/>
          </w:tcPr>
          <w:p w14:paraId="12D48BC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Salida</w:t>
            </w:r>
          </w:p>
        </w:tc>
        <w:tc>
          <w:tcPr>
            <w:tcW w:w="2436" w:type="dxa"/>
          </w:tcPr>
          <w:p w14:paraId="7F02458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Con 220 Ω; oscuridad</w:t>
            </w:r>
          </w:p>
        </w:tc>
      </w:tr>
      <w:tr w:rsidR="009D14A6" w:rsidRPr="00890B3A" w14:paraId="13C093EC" w14:textId="77777777">
        <w:tc>
          <w:tcPr>
            <w:tcW w:w="2436" w:type="dxa"/>
          </w:tcPr>
          <w:p w14:paraId="63C423B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Buzzer</w:t>
            </w:r>
          </w:p>
        </w:tc>
        <w:tc>
          <w:tcPr>
            <w:tcW w:w="2436" w:type="dxa"/>
          </w:tcPr>
          <w:p w14:paraId="769B75B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32</w:t>
            </w:r>
          </w:p>
        </w:tc>
        <w:tc>
          <w:tcPr>
            <w:tcW w:w="2436" w:type="dxa"/>
          </w:tcPr>
          <w:p w14:paraId="450054A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Salida</w:t>
            </w:r>
          </w:p>
        </w:tc>
        <w:tc>
          <w:tcPr>
            <w:tcW w:w="2436" w:type="dxa"/>
          </w:tcPr>
          <w:p w14:paraId="38BBB2A1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Rojo (+) al GPIO y negro (−) a GND</w:t>
            </w:r>
          </w:p>
        </w:tc>
      </w:tr>
      <w:tr w:rsidR="009D14A6" w:rsidRPr="00890B3A" w14:paraId="35016A22" w14:textId="77777777">
        <w:tc>
          <w:tcPr>
            <w:tcW w:w="2436" w:type="dxa"/>
          </w:tcPr>
          <w:p w14:paraId="5DF7788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 xml:space="preserve">Tierra </w:t>
            </w:r>
            <w:proofErr w:type="spellStart"/>
            <w:r w:rsidRPr="00890B3A">
              <w:rPr>
                <w:color w:val="000000" w:themeColor="text1"/>
                <w:sz w:val="19"/>
              </w:rPr>
              <w:t>común</w:t>
            </w:r>
            <w:proofErr w:type="spellEnd"/>
          </w:p>
        </w:tc>
        <w:tc>
          <w:tcPr>
            <w:tcW w:w="2436" w:type="dxa"/>
          </w:tcPr>
          <w:p w14:paraId="79D700C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GND</w:t>
            </w:r>
          </w:p>
        </w:tc>
        <w:tc>
          <w:tcPr>
            <w:tcW w:w="2436" w:type="dxa"/>
          </w:tcPr>
          <w:p w14:paraId="484574D6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-</w:t>
            </w:r>
          </w:p>
        </w:tc>
        <w:tc>
          <w:tcPr>
            <w:tcW w:w="2436" w:type="dxa"/>
          </w:tcPr>
          <w:p w14:paraId="2BA0058B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Riel negativo de la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lastRenderedPageBreak/>
              <w:t>protoboard</w:t>
            </w:r>
            <w:proofErr w:type="spellEnd"/>
          </w:p>
        </w:tc>
      </w:tr>
    </w:tbl>
    <w:p w14:paraId="12515C84" w14:textId="77777777" w:rsidR="009D14A6" w:rsidRPr="00890B3A" w:rsidRDefault="009D14A6">
      <w:pPr>
        <w:rPr>
          <w:color w:val="000000" w:themeColor="text1"/>
          <w:lang w:val="es-CO"/>
        </w:rPr>
      </w:pPr>
    </w:p>
    <w:p w14:paraId="5656F657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drawing>
          <wp:inline distT="0" distB="0" distL="0" distR="0" wp14:anchorId="1CF3B70A" wp14:editId="4CC1B860">
            <wp:extent cx="5580000" cy="418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02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3EE5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 xml:space="preserve">Figura 1. Montaje físico del sistema (ESP32, DHT11, LDR y </w:t>
      </w:r>
      <w:proofErr w:type="spellStart"/>
      <w:r w:rsidRPr="00890B3A">
        <w:rPr>
          <w:i/>
          <w:color w:val="000000" w:themeColor="text1"/>
          <w:sz w:val="18"/>
          <w:lang w:val="es-CO"/>
        </w:rPr>
        <w:t>LEDs</w:t>
      </w:r>
      <w:proofErr w:type="spellEnd"/>
      <w:r w:rsidRPr="00890B3A">
        <w:rPr>
          <w:i/>
          <w:color w:val="000000" w:themeColor="text1"/>
          <w:sz w:val="18"/>
          <w:lang w:val="es-CO"/>
        </w:rPr>
        <w:t>).</w:t>
      </w:r>
    </w:p>
    <w:p w14:paraId="52BAC87B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drawing>
          <wp:inline distT="0" distB="0" distL="0" distR="0" wp14:anchorId="3ECB0820" wp14:editId="0E0397E2">
            <wp:extent cx="5580000" cy="35027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onex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0919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lastRenderedPageBreak/>
        <w:t>Figura 2. Diagrama de conexiones del montaje final.</w:t>
      </w:r>
    </w:p>
    <w:p w14:paraId="302BEBEF" w14:textId="2FF5BA17" w:rsidR="009D14A6" w:rsidRPr="00890B3A" w:rsidRDefault="009D14A6">
      <w:pPr>
        <w:jc w:val="center"/>
        <w:rPr>
          <w:color w:val="000000" w:themeColor="text1"/>
          <w:lang w:val="es-CO"/>
        </w:rPr>
      </w:pPr>
    </w:p>
    <w:p w14:paraId="20070039" w14:textId="77777777" w:rsidR="009D14A6" w:rsidRPr="00890B3A" w:rsidRDefault="00776CE5">
      <w:pPr>
        <w:pStyle w:val="Ttulo1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6. Desarrollo por semanas</w:t>
      </w:r>
    </w:p>
    <w:p w14:paraId="47A060B9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6.1 Semana 7: comunicación serial y depuración</w:t>
      </w:r>
    </w:p>
    <w:p w14:paraId="6EAB8720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Objetivo: construir un sistema de monitoreo serial que lea la temperatura (DHT11) y la luminosidad (LDR), muestre los valores cada 2 segundos e identifique valores fuera de rango. El montaje usó el DHT11 en el GPIO 4 y el LDR con una resistencia de 10 k</w:t>
      </w:r>
      <w:r w:rsidRPr="00890B3A">
        <w:rPr>
          <w:color w:val="000000" w:themeColor="text1"/>
        </w:rPr>
        <w:t>Ω</w:t>
      </w:r>
      <w:r w:rsidRPr="00890B3A">
        <w:rPr>
          <w:color w:val="000000" w:themeColor="text1"/>
          <w:lang w:val="es-CO"/>
        </w:rPr>
        <w:t xml:space="preserve"> en el GPIO 34. Se cargó el código en el ESP32 desde Arduino IDE y se verificó en el Monitor Serial a 115200 baudios que los datos llegaran cada 2 segundos.</w:t>
      </w:r>
    </w:p>
    <w:p w14:paraId="456BC25F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Actividades de experimentación de la guía: modificar los umbrales para adaptarlos al aula, agregar mensajes más descriptivos y presentar los datos en formato de tabla. Esta última idea se conservó hasta la versión final del programa.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D14A6" w:rsidRPr="00890B3A" w14:paraId="4A055A2B" w14:textId="77777777">
        <w:tc>
          <w:tcPr>
            <w:tcW w:w="4873" w:type="dxa"/>
            <w:shd w:val="clear" w:color="auto" w:fill="D9E2F3"/>
          </w:tcPr>
          <w:p w14:paraId="520C9824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b/>
                <w:color w:val="000000" w:themeColor="text1"/>
                <w:sz w:val="19"/>
              </w:rPr>
              <w:t>Pregunta</w:t>
            </w:r>
            <w:proofErr w:type="spellEnd"/>
            <w:r w:rsidRPr="00890B3A">
              <w:rPr>
                <w:b/>
                <w:color w:val="000000" w:themeColor="text1"/>
                <w:sz w:val="19"/>
              </w:rPr>
              <w:t xml:space="preserve"> de la </w:t>
            </w:r>
            <w:proofErr w:type="spellStart"/>
            <w:r w:rsidRPr="00890B3A">
              <w:rPr>
                <w:b/>
                <w:color w:val="000000" w:themeColor="text1"/>
                <w:sz w:val="19"/>
              </w:rPr>
              <w:t>guía</w:t>
            </w:r>
            <w:proofErr w:type="spellEnd"/>
          </w:p>
        </w:tc>
        <w:tc>
          <w:tcPr>
            <w:tcW w:w="4873" w:type="dxa"/>
            <w:shd w:val="clear" w:color="auto" w:fill="D9E2F3"/>
          </w:tcPr>
          <w:p w14:paraId="483590E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Respuesta</w:t>
            </w:r>
          </w:p>
        </w:tc>
      </w:tr>
      <w:tr w:rsidR="009D14A6" w:rsidRPr="00890B3A" w14:paraId="6DB6DE98" w14:textId="77777777">
        <w:tc>
          <w:tcPr>
            <w:tcW w:w="4873" w:type="dxa"/>
          </w:tcPr>
          <w:p w14:paraId="4A60F272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¿Qué sucede si el umbral es muy bajo?</w:t>
            </w:r>
          </w:p>
        </w:tc>
        <w:tc>
          <w:tcPr>
            <w:tcW w:w="4873" w:type="dxa"/>
          </w:tcPr>
          <w:p w14:paraId="0441DC8E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La condición se cumple casi siempre: se generan alertas falsas o permanentes y el aviso pierde valor.</w:t>
            </w:r>
          </w:p>
        </w:tc>
      </w:tr>
      <w:tr w:rsidR="009D14A6" w:rsidRPr="00890B3A" w14:paraId="1CC7B7E0" w14:textId="77777777">
        <w:tc>
          <w:tcPr>
            <w:tcW w:w="4873" w:type="dxa"/>
          </w:tcPr>
          <w:p w14:paraId="1B86511A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¿Cómo afecta esto a la detección de alertas?</w:t>
            </w:r>
          </w:p>
        </w:tc>
        <w:tc>
          <w:tcPr>
            <w:tcW w:w="4873" w:type="dxa"/>
          </w:tcPr>
          <w:p w14:paraId="0AE20ADF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Un umbral demasiado bajo satura de alertas; uno demasiado alto no detecta el problema a tiempo. Por eso los umbrales se calibran con las condiciones reales del aula.</w:t>
            </w:r>
          </w:p>
        </w:tc>
      </w:tr>
    </w:tbl>
    <w:p w14:paraId="34E5BBF5" w14:textId="77777777" w:rsidR="009D14A6" w:rsidRPr="00890B3A" w:rsidRDefault="009D14A6">
      <w:pPr>
        <w:rPr>
          <w:color w:val="000000" w:themeColor="text1"/>
          <w:lang w:val="es-CO"/>
        </w:rPr>
      </w:pPr>
    </w:p>
    <w:p w14:paraId="6C686697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Resultado: el sistema se presentó de forma presencial en clase. Esta semana no tuvo informe escrito ni repositorio, por lo que no hay evidencia documental propia; el circuito y el programa base se reutilizaron en las semanas siguientes.</w:t>
      </w:r>
    </w:p>
    <w:p w14:paraId="09BA0065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6.2 Semana 8: lógica de control del sistema de ventilación</w:t>
      </w:r>
    </w:p>
    <w:p w14:paraId="3FADC66F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Objetivo: diseñar la lógica de control de un sistema de ventilación inteligente que responda a la temperatura, la humedad y la luminosidad. El informe incluyó una tabla de automatización ampliada, el pseudocódigo, la asignación de pines, el diagrama de flujo y el código comentado.</w:t>
      </w:r>
    </w:p>
    <w:p w14:paraId="08A25C74" w14:textId="77777777" w:rsidR="009D14A6" w:rsidRPr="00890B3A" w:rsidRDefault="00776CE5">
      <w:pPr>
        <w:pStyle w:val="Ttulo3"/>
        <w:rPr>
          <w:color w:val="000000" w:themeColor="text1"/>
        </w:rPr>
      </w:pPr>
      <w:proofErr w:type="spellStart"/>
      <w:r w:rsidRPr="00890B3A">
        <w:rPr>
          <w:color w:val="000000" w:themeColor="text1"/>
        </w:rPr>
        <w:t>Tabla</w:t>
      </w:r>
      <w:proofErr w:type="spellEnd"/>
      <w:r w:rsidRPr="00890B3A">
        <w:rPr>
          <w:color w:val="000000" w:themeColor="text1"/>
        </w:rPr>
        <w:t xml:space="preserve"> de </w:t>
      </w:r>
      <w:proofErr w:type="spellStart"/>
      <w:r w:rsidRPr="00890B3A">
        <w:rPr>
          <w:color w:val="000000" w:themeColor="text1"/>
        </w:rPr>
        <w:t>automatización</w:t>
      </w:r>
      <w:proofErr w:type="spellEnd"/>
      <w:r w:rsidRPr="00890B3A">
        <w:rPr>
          <w:color w:val="000000" w:themeColor="text1"/>
        </w:rPr>
        <w:t xml:space="preserve"> (</w:t>
      </w:r>
      <w:proofErr w:type="spellStart"/>
      <w:r w:rsidRPr="00890B3A">
        <w:rPr>
          <w:color w:val="000000" w:themeColor="text1"/>
        </w:rPr>
        <w:t>diseño</w:t>
      </w:r>
      <w:proofErr w:type="spellEnd"/>
      <w:r w:rsidRPr="00890B3A">
        <w:rPr>
          <w:color w:val="000000" w:themeColor="text1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9D14A6" w:rsidRPr="00890B3A" w14:paraId="1DEE3596" w14:textId="77777777">
        <w:tc>
          <w:tcPr>
            <w:tcW w:w="1949" w:type="dxa"/>
            <w:shd w:val="clear" w:color="auto" w:fill="D9E2F3"/>
          </w:tcPr>
          <w:p w14:paraId="57C1969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N.º</w:t>
            </w:r>
          </w:p>
        </w:tc>
        <w:tc>
          <w:tcPr>
            <w:tcW w:w="1949" w:type="dxa"/>
            <w:shd w:val="clear" w:color="auto" w:fill="D9E2F3"/>
          </w:tcPr>
          <w:p w14:paraId="38BB37D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Variable</w:t>
            </w:r>
          </w:p>
        </w:tc>
        <w:tc>
          <w:tcPr>
            <w:tcW w:w="1949" w:type="dxa"/>
            <w:shd w:val="clear" w:color="auto" w:fill="D9E2F3"/>
          </w:tcPr>
          <w:p w14:paraId="015AC95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Condición</w:t>
            </w:r>
          </w:p>
        </w:tc>
        <w:tc>
          <w:tcPr>
            <w:tcW w:w="1949" w:type="dxa"/>
            <w:shd w:val="clear" w:color="auto" w:fill="D9E2F3"/>
          </w:tcPr>
          <w:p w14:paraId="12E9EC7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Acción</w:t>
            </w:r>
          </w:p>
        </w:tc>
        <w:tc>
          <w:tcPr>
            <w:tcW w:w="1949" w:type="dxa"/>
            <w:shd w:val="clear" w:color="auto" w:fill="D9E2F3"/>
          </w:tcPr>
          <w:p w14:paraId="3321420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Actuador</w:t>
            </w:r>
          </w:p>
        </w:tc>
      </w:tr>
      <w:tr w:rsidR="009D14A6" w:rsidRPr="00890B3A" w14:paraId="24784981" w14:textId="77777777">
        <w:tc>
          <w:tcPr>
            <w:tcW w:w="1949" w:type="dxa"/>
          </w:tcPr>
          <w:p w14:paraId="568A781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</w:t>
            </w:r>
          </w:p>
        </w:tc>
        <w:tc>
          <w:tcPr>
            <w:tcW w:w="1949" w:type="dxa"/>
          </w:tcPr>
          <w:p w14:paraId="192D320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Temperatura</w:t>
            </w:r>
          </w:p>
        </w:tc>
        <w:tc>
          <w:tcPr>
            <w:tcW w:w="1949" w:type="dxa"/>
          </w:tcPr>
          <w:p w14:paraId="75E6074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&gt; 28 °C</w:t>
            </w:r>
          </w:p>
        </w:tc>
        <w:tc>
          <w:tcPr>
            <w:tcW w:w="1949" w:type="dxa"/>
          </w:tcPr>
          <w:p w14:paraId="14B1C726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Encender ventilación</w:t>
            </w:r>
          </w:p>
        </w:tc>
        <w:tc>
          <w:tcPr>
            <w:tcW w:w="1949" w:type="dxa"/>
          </w:tcPr>
          <w:p w14:paraId="0331B1A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Relé / LED rojo</w:t>
            </w:r>
          </w:p>
        </w:tc>
      </w:tr>
      <w:tr w:rsidR="009D14A6" w:rsidRPr="00890B3A" w14:paraId="58664A35" w14:textId="77777777">
        <w:tc>
          <w:tcPr>
            <w:tcW w:w="1949" w:type="dxa"/>
          </w:tcPr>
          <w:p w14:paraId="35A88F7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2</w:t>
            </w:r>
          </w:p>
        </w:tc>
        <w:tc>
          <w:tcPr>
            <w:tcW w:w="1949" w:type="dxa"/>
          </w:tcPr>
          <w:p w14:paraId="1E93A7A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Temperatura</w:t>
            </w:r>
          </w:p>
        </w:tc>
        <w:tc>
          <w:tcPr>
            <w:tcW w:w="1949" w:type="dxa"/>
          </w:tcPr>
          <w:p w14:paraId="2193CE6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≤ 28 °C</w:t>
            </w:r>
          </w:p>
        </w:tc>
        <w:tc>
          <w:tcPr>
            <w:tcW w:w="1949" w:type="dxa"/>
          </w:tcPr>
          <w:p w14:paraId="3E62B86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Estado normal</w:t>
            </w:r>
          </w:p>
        </w:tc>
        <w:tc>
          <w:tcPr>
            <w:tcW w:w="1949" w:type="dxa"/>
          </w:tcPr>
          <w:p w14:paraId="6C49704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verde</w:t>
            </w:r>
          </w:p>
        </w:tc>
      </w:tr>
      <w:tr w:rsidR="009D14A6" w:rsidRPr="00890B3A" w14:paraId="1E332A9A" w14:textId="77777777">
        <w:tc>
          <w:tcPr>
            <w:tcW w:w="1949" w:type="dxa"/>
          </w:tcPr>
          <w:p w14:paraId="6739C66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3</w:t>
            </w:r>
          </w:p>
        </w:tc>
        <w:tc>
          <w:tcPr>
            <w:tcW w:w="1949" w:type="dxa"/>
          </w:tcPr>
          <w:p w14:paraId="2E7DD7A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Humedad</w:t>
            </w:r>
          </w:p>
        </w:tc>
        <w:tc>
          <w:tcPr>
            <w:tcW w:w="1949" w:type="dxa"/>
          </w:tcPr>
          <w:p w14:paraId="2CC7FBC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&lt; 40 %</w:t>
            </w:r>
          </w:p>
        </w:tc>
        <w:tc>
          <w:tcPr>
            <w:tcW w:w="1949" w:type="dxa"/>
          </w:tcPr>
          <w:p w14:paraId="0F12419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Generar alerta</w:t>
            </w:r>
          </w:p>
        </w:tc>
        <w:tc>
          <w:tcPr>
            <w:tcW w:w="1949" w:type="dxa"/>
          </w:tcPr>
          <w:p w14:paraId="4A6BA20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Buzzer / LED amarillo</w:t>
            </w:r>
          </w:p>
        </w:tc>
      </w:tr>
      <w:tr w:rsidR="009D14A6" w:rsidRPr="00890B3A" w14:paraId="1F11FD0F" w14:textId="77777777">
        <w:tc>
          <w:tcPr>
            <w:tcW w:w="1949" w:type="dxa"/>
          </w:tcPr>
          <w:p w14:paraId="2BF623C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4</w:t>
            </w:r>
          </w:p>
        </w:tc>
        <w:tc>
          <w:tcPr>
            <w:tcW w:w="1949" w:type="dxa"/>
          </w:tcPr>
          <w:p w14:paraId="1CC8186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Humedad</w:t>
            </w:r>
          </w:p>
        </w:tc>
        <w:tc>
          <w:tcPr>
            <w:tcW w:w="1949" w:type="dxa"/>
          </w:tcPr>
          <w:p w14:paraId="435C482F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≥ 40 %</w:t>
            </w:r>
          </w:p>
        </w:tc>
        <w:tc>
          <w:tcPr>
            <w:tcW w:w="1949" w:type="dxa"/>
          </w:tcPr>
          <w:p w14:paraId="464A121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Estado normal</w:t>
            </w:r>
          </w:p>
        </w:tc>
        <w:tc>
          <w:tcPr>
            <w:tcW w:w="1949" w:type="dxa"/>
          </w:tcPr>
          <w:p w14:paraId="22A495C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verde</w:t>
            </w:r>
          </w:p>
        </w:tc>
      </w:tr>
      <w:tr w:rsidR="009D14A6" w:rsidRPr="00890B3A" w14:paraId="01E643A5" w14:textId="77777777">
        <w:tc>
          <w:tcPr>
            <w:tcW w:w="1949" w:type="dxa"/>
          </w:tcPr>
          <w:p w14:paraId="1025EA2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5</w:t>
            </w:r>
          </w:p>
        </w:tc>
        <w:tc>
          <w:tcPr>
            <w:tcW w:w="1949" w:type="dxa"/>
          </w:tcPr>
          <w:p w14:paraId="19950C3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Luminosidad</w:t>
            </w:r>
          </w:p>
        </w:tc>
        <w:tc>
          <w:tcPr>
            <w:tcW w:w="1949" w:type="dxa"/>
          </w:tcPr>
          <w:p w14:paraId="0601CA3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Oscuridad (LDR bajo)</w:t>
            </w:r>
          </w:p>
        </w:tc>
        <w:tc>
          <w:tcPr>
            <w:tcW w:w="1949" w:type="dxa"/>
          </w:tcPr>
          <w:p w14:paraId="0DB635C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Encender iluminación</w:t>
            </w:r>
          </w:p>
        </w:tc>
        <w:tc>
          <w:tcPr>
            <w:tcW w:w="1949" w:type="dxa"/>
          </w:tcPr>
          <w:p w14:paraId="22390E4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blanco / relé</w:t>
            </w:r>
          </w:p>
        </w:tc>
      </w:tr>
      <w:tr w:rsidR="009D14A6" w:rsidRPr="00890B3A" w14:paraId="71DA263A" w14:textId="77777777">
        <w:tc>
          <w:tcPr>
            <w:tcW w:w="1949" w:type="dxa"/>
          </w:tcPr>
          <w:p w14:paraId="79BDAFB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6</w:t>
            </w:r>
          </w:p>
        </w:tc>
        <w:tc>
          <w:tcPr>
            <w:tcW w:w="1949" w:type="dxa"/>
          </w:tcPr>
          <w:p w14:paraId="7D0BB23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Luminosidad</w:t>
            </w:r>
          </w:p>
        </w:tc>
        <w:tc>
          <w:tcPr>
            <w:tcW w:w="1949" w:type="dxa"/>
          </w:tcPr>
          <w:p w14:paraId="44C1B12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Luz suficiente</w:t>
            </w:r>
          </w:p>
        </w:tc>
        <w:tc>
          <w:tcPr>
            <w:tcW w:w="1949" w:type="dxa"/>
          </w:tcPr>
          <w:p w14:paraId="55B589F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Apagar iluminación</w:t>
            </w:r>
          </w:p>
        </w:tc>
        <w:tc>
          <w:tcPr>
            <w:tcW w:w="1949" w:type="dxa"/>
          </w:tcPr>
          <w:p w14:paraId="307ACB6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blanco / relé</w:t>
            </w:r>
          </w:p>
        </w:tc>
      </w:tr>
      <w:tr w:rsidR="009D14A6" w:rsidRPr="00890B3A" w14:paraId="0D5B16DE" w14:textId="77777777">
        <w:tc>
          <w:tcPr>
            <w:tcW w:w="1949" w:type="dxa"/>
          </w:tcPr>
          <w:p w14:paraId="58F969E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7</w:t>
            </w:r>
          </w:p>
        </w:tc>
        <w:tc>
          <w:tcPr>
            <w:tcW w:w="1949" w:type="dxa"/>
          </w:tcPr>
          <w:p w14:paraId="7361371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Calidad del aire (MQ-135)</w:t>
            </w:r>
          </w:p>
        </w:tc>
        <w:tc>
          <w:tcPr>
            <w:tcW w:w="1949" w:type="dxa"/>
          </w:tcPr>
          <w:p w14:paraId="738C05B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&gt; 800</w:t>
            </w:r>
          </w:p>
        </w:tc>
        <w:tc>
          <w:tcPr>
            <w:tcW w:w="1949" w:type="dxa"/>
          </w:tcPr>
          <w:p w14:paraId="5DC4F21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Activar extracción y alerta</w:t>
            </w:r>
          </w:p>
        </w:tc>
        <w:tc>
          <w:tcPr>
            <w:tcW w:w="1949" w:type="dxa"/>
          </w:tcPr>
          <w:p w14:paraId="6788FCE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Relé + buzzer</w:t>
            </w:r>
          </w:p>
        </w:tc>
      </w:tr>
      <w:tr w:rsidR="009D14A6" w:rsidRPr="00890B3A" w14:paraId="007FD779" w14:textId="77777777">
        <w:tc>
          <w:tcPr>
            <w:tcW w:w="1949" w:type="dxa"/>
          </w:tcPr>
          <w:p w14:paraId="7A88FA2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8</w:t>
            </w:r>
          </w:p>
        </w:tc>
        <w:tc>
          <w:tcPr>
            <w:tcW w:w="1949" w:type="dxa"/>
          </w:tcPr>
          <w:p w14:paraId="73F2344F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Presencia (PIR)</w:t>
            </w:r>
          </w:p>
        </w:tc>
        <w:tc>
          <w:tcPr>
            <w:tcW w:w="1949" w:type="dxa"/>
          </w:tcPr>
          <w:p w14:paraId="2DCDC21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Movimiento y luz baja</w:t>
            </w:r>
          </w:p>
        </w:tc>
        <w:tc>
          <w:tcPr>
            <w:tcW w:w="1949" w:type="dxa"/>
          </w:tcPr>
          <w:p w14:paraId="499BF54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Iluminación automática</w:t>
            </w:r>
          </w:p>
        </w:tc>
        <w:tc>
          <w:tcPr>
            <w:tcW w:w="1949" w:type="dxa"/>
          </w:tcPr>
          <w:p w14:paraId="7F1C6C9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blanco / relé</w:t>
            </w:r>
          </w:p>
        </w:tc>
      </w:tr>
      <w:tr w:rsidR="009D14A6" w:rsidRPr="00890B3A" w14:paraId="228484D6" w14:textId="77777777">
        <w:tc>
          <w:tcPr>
            <w:tcW w:w="1949" w:type="dxa"/>
          </w:tcPr>
          <w:p w14:paraId="4379E9F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9</w:t>
            </w:r>
          </w:p>
        </w:tc>
        <w:tc>
          <w:tcPr>
            <w:tcW w:w="1949" w:type="dxa"/>
          </w:tcPr>
          <w:p w14:paraId="37126F1F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Temperatura crítica</w:t>
            </w:r>
          </w:p>
        </w:tc>
        <w:tc>
          <w:tcPr>
            <w:tcW w:w="1949" w:type="dxa"/>
          </w:tcPr>
          <w:p w14:paraId="593DBFE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&gt; 35 °C</w:t>
            </w:r>
          </w:p>
        </w:tc>
        <w:tc>
          <w:tcPr>
            <w:tcW w:w="1949" w:type="dxa"/>
          </w:tcPr>
          <w:p w14:paraId="30F7808B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Alerta sonora y ventilación forzada</w:t>
            </w:r>
          </w:p>
        </w:tc>
        <w:tc>
          <w:tcPr>
            <w:tcW w:w="1949" w:type="dxa"/>
          </w:tcPr>
          <w:p w14:paraId="220B31D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 xml:space="preserve">Buzzer + </w:t>
            </w:r>
            <w:proofErr w:type="spellStart"/>
            <w:r w:rsidRPr="00890B3A">
              <w:rPr>
                <w:color w:val="000000" w:themeColor="text1"/>
                <w:sz w:val="19"/>
              </w:rPr>
              <w:t>relé</w:t>
            </w:r>
            <w:proofErr w:type="spellEnd"/>
          </w:p>
        </w:tc>
      </w:tr>
      <w:tr w:rsidR="009D14A6" w:rsidRPr="00890B3A" w14:paraId="510843D8" w14:textId="77777777">
        <w:tc>
          <w:tcPr>
            <w:tcW w:w="1949" w:type="dxa"/>
          </w:tcPr>
          <w:p w14:paraId="50E8DD4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10</w:t>
            </w:r>
          </w:p>
        </w:tc>
        <w:tc>
          <w:tcPr>
            <w:tcW w:w="1949" w:type="dxa"/>
          </w:tcPr>
          <w:p w14:paraId="107D0CD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Humedad crítica</w:t>
            </w:r>
          </w:p>
        </w:tc>
        <w:tc>
          <w:tcPr>
            <w:tcW w:w="1949" w:type="dxa"/>
          </w:tcPr>
          <w:p w14:paraId="2861474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&gt; 80 %</w:t>
            </w:r>
          </w:p>
        </w:tc>
        <w:tc>
          <w:tcPr>
            <w:tcW w:w="1949" w:type="dxa"/>
          </w:tcPr>
          <w:p w14:paraId="36F74B3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Alerta y deshumidificador</w:t>
            </w:r>
          </w:p>
        </w:tc>
        <w:tc>
          <w:tcPr>
            <w:tcW w:w="1949" w:type="dxa"/>
          </w:tcPr>
          <w:p w14:paraId="480DB5E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Buzzer + relé</w:t>
            </w:r>
          </w:p>
        </w:tc>
      </w:tr>
    </w:tbl>
    <w:p w14:paraId="451FA902" w14:textId="77777777" w:rsidR="009D14A6" w:rsidRPr="00890B3A" w:rsidRDefault="009D14A6">
      <w:pPr>
        <w:rPr>
          <w:color w:val="000000" w:themeColor="text1"/>
        </w:rPr>
      </w:pPr>
    </w:p>
    <w:p w14:paraId="6AA38F03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lastRenderedPageBreak/>
        <w:t>Las reglas 7 y 8 son las dos condiciones adicionales propias del aula que pedía la actividad: el aire viciado por muchas personas (sensor MQ-135) y la presencia (sensor PIR), que permite encender la luz solo cuando hace falta.</w:t>
      </w:r>
    </w:p>
    <w:p w14:paraId="1FB24567" w14:textId="77777777" w:rsidR="009D14A6" w:rsidRPr="00890B3A" w:rsidRDefault="00776CE5">
      <w:pPr>
        <w:pStyle w:val="Ttulo3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Del diseño a la implementación</w:t>
      </w:r>
    </w:p>
    <w:p w14:paraId="151D35B2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El diseño de la semana 8 fue más amplio que el montaje físico. En el laboratorio se implementó el núcleo del sistema con los componentes disponibles: DHT11, LDR, cuatro </w:t>
      </w:r>
      <w:proofErr w:type="spellStart"/>
      <w:r w:rsidRPr="00890B3A">
        <w:rPr>
          <w:color w:val="000000" w:themeColor="text1"/>
          <w:lang w:val="es-CO"/>
        </w:rPr>
        <w:t>LEDs</w:t>
      </w:r>
      <w:proofErr w:type="spellEnd"/>
      <w:r w:rsidRPr="00890B3A">
        <w:rPr>
          <w:color w:val="000000" w:themeColor="text1"/>
          <w:lang w:val="es-CO"/>
        </w:rPr>
        <w:t xml:space="preserve"> y, más adelante, un </w:t>
      </w:r>
      <w:proofErr w:type="spellStart"/>
      <w:r w:rsidRPr="00890B3A">
        <w:rPr>
          <w:color w:val="000000" w:themeColor="text1"/>
          <w:lang w:val="es-CO"/>
        </w:rPr>
        <w:t>buzzer</w:t>
      </w:r>
      <w:proofErr w:type="spellEnd"/>
      <w:r w:rsidRPr="00890B3A">
        <w:rPr>
          <w:color w:val="000000" w:themeColor="text1"/>
          <w:lang w:val="es-CO"/>
        </w:rPr>
        <w:t>. Los sensores MQ-135 y PIR, los relés y las reglas de temperatura y humedad críticas quedaron como diseño y trabajo futuro. Además, la asignación de pines se ajustó durante el montaje; la tabla vigente es la de la sección 5.3.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D14A6" w:rsidRPr="00890B3A" w14:paraId="23410084" w14:textId="77777777">
        <w:tc>
          <w:tcPr>
            <w:tcW w:w="3249" w:type="dxa"/>
            <w:shd w:val="clear" w:color="auto" w:fill="D9E2F3"/>
          </w:tcPr>
          <w:p w14:paraId="1CA1A6C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Elemento</w:t>
            </w:r>
          </w:p>
        </w:tc>
        <w:tc>
          <w:tcPr>
            <w:tcW w:w="3249" w:type="dxa"/>
            <w:shd w:val="clear" w:color="auto" w:fill="D9E2F3"/>
          </w:tcPr>
          <w:p w14:paraId="00874A0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Diseño de la semana 8</w:t>
            </w:r>
          </w:p>
        </w:tc>
        <w:tc>
          <w:tcPr>
            <w:tcW w:w="3249" w:type="dxa"/>
            <w:shd w:val="clear" w:color="auto" w:fill="D9E2F3"/>
          </w:tcPr>
          <w:p w14:paraId="6130ABF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Montaje final</w:t>
            </w:r>
          </w:p>
        </w:tc>
      </w:tr>
      <w:tr w:rsidR="009D14A6" w:rsidRPr="00890B3A" w14:paraId="602019B0" w14:textId="77777777">
        <w:tc>
          <w:tcPr>
            <w:tcW w:w="3249" w:type="dxa"/>
          </w:tcPr>
          <w:p w14:paraId="0FBD7D3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rojo</w:t>
            </w:r>
          </w:p>
        </w:tc>
        <w:tc>
          <w:tcPr>
            <w:tcW w:w="3249" w:type="dxa"/>
          </w:tcPr>
          <w:p w14:paraId="7379F98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25</w:t>
            </w:r>
          </w:p>
        </w:tc>
        <w:tc>
          <w:tcPr>
            <w:tcW w:w="3249" w:type="dxa"/>
          </w:tcPr>
          <w:p w14:paraId="2966999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25</w:t>
            </w:r>
          </w:p>
        </w:tc>
      </w:tr>
      <w:tr w:rsidR="009D14A6" w:rsidRPr="00890B3A" w14:paraId="02AB4CF5" w14:textId="77777777">
        <w:tc>
          <w:tcPr>
            <w:tcW w:w="3249" w:type="dxa"/>
          </w:tcPr>
          <w:p w14:paraId="4A86663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verde</w:t>
            </w:r>
          </w:p>
        </w:tc>
        <w:tc>
          <w:tcPr>
            <w:tcW w:w="3249" w:type="dxa"/>
          </w:tcPr>
          <w:p w14:paraId="210CB17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26</w:t>
            </w:r>
          </w:p>
        </w:tc>
        <w:tc>
          <w:tcPr>
            <w:tcW w:w="3249" w:type="dxa"/>
          </w:tcPr>
          <w:p w14:paraId="7F01C9E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27</w:t>
            </w:r>
          </w:p>
        </w:tc>
      </w:tr>
      <w:tr w:rsidR="009D14A6" w:rsidRPr="00890B3A" w14:paraId="78AD08AB" w14:textId="77777777">
        <w:tc>
          <w:tcPr>
            <w:tcW w:w="3249" w:type="dxa"/>
          </w:tcPr>
          <w:p w14:paraId="00B402B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amarillo</w:t>
            </w:r>
          </w:p>
        </w:tc>
        <w:tc>
          <w:tcPr>
            <w:tcW w:w="3249" w:type="dxa"/>
          </w:tcPr>
          <w:p w14:paraId="14D9B4D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27</w:t>
            </w:r>
          </w:p>
        </w:tc>
        <w:tc>
          <w:tcPr>
            <w:tcW w:w="3249" w:type="dxa"/>
          </w:tcPr>
          <w:p w14:paraId="7EFADAE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26</w:t>
            </w:r>
          </w:p>
        </w:tc>
      </w:tr>
      <w:tr w:rsidR="009D14A6" w:rsidRPr="00890B3A" w14:paraId="059F74E7" w14:textId="77777777">
        <w:tc>
          <w:tcPr>
            <w:tcW w:w="3249" w:type="dxa"/>
          </w:tcPr>
          <w:p w14:paraId="21328D6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blanco</w:t>
            </w:r>
          </w:p>
        </w:tc>
        <w:tc>
          <w:tcPr>
            <w:tcW w:w="3249" w:type="dxa"/>
          </w:tcPr>
          <w:p w14:paraId="2B68211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14</w:t>
            </w:r>
          </w:p>
        </w:tc>
        <w:tc>
          <w:tcPr>
            <w:tcW w:w="3249" w:type="dxa"/>
          </w:tcPr>
          <w:p w14:paraId="54CADD7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33</w:t>
            </w:r>
          </w:p>
        </w:tc>
      </w:tr>
      <w:tr w:rsidR="009D14A6" w:rsidRPr="00890B3A" w14:paraId="0AE5A825" w14:textId="77777777">
        <w:tc>
          <w:tcPr>
            <w:tcW w:w="3249" w:type="dxa"/>
          </w:tcPr>
          <w:p w14:paraId="515484C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Buzzer</w:t>
            </w:r>
          </w:p>
        </w:tc>
        <w:tc>
          <w:tcPr>
            <w:tcW w:w="3249" w:type="dxa"/>
          </w:tcPr>
          <w:p w14:paraId="3275BAD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12</w:t>
            </w:r>
          </w:p>
        </w:tc>
        <w:tc>
          <w:tcPr>
            <w:tcW w:w="3249" w:type="dxa"/>
          </w:tcPr>
          <w:p w14:paraId="698E15C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GPIO 32</w:t>
            </w:r>
          </w:p>
        </w:tc>
      </w:tr>
      <w:tr w:rsidR="009D14A6" w:rsidRPr="00890B3A" w14:paraId="112572EE" w14:textId="77777777">
        <w:tc>
          <w:tcPr>
            <w:tcW w:w="3249" w:type="dxa"/>
          </w:tcPr>
          <w:p w14:paraId="27703FC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Sensores adicionales y relés</w:t>
            </w:r>
          </w:p>
        </w:tc>
        <w:tc>
          <w:tcPr>
            <w:tcW w:w="3249" w:type="dxa"/>
          </w:tcPr>
          <w:p w14:paraId="184C635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MQ-135, PIR y 4 relés</w:t>
            </w:r>
          </w:p>
        </w:tc>
        <w:tc>
          <w:tcPr>
            <w:tcW w:w="3249" w:type="dxa"/>
          </w:tcPr>
          <w:p w14:paraId="458B6EC6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No montados</w:t>
            </w:r>
          </w:p>
        </w:tc>
      </w:tr>
      <w:tr w:rsidR="009D14A6" w:rsidRPr="00890B3A" w14:paraId="79B757FC" w14:textId="77777777">
        <w:tc>
          <w:tcPr>
            <w:tcW w:w="3249" w:type="dxa"/>
          </w:tcPr>
          <w:p w14:paraId="64B6D57F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Velocidad serial</w:t>
            </w:r>
          </w:p>
        </w:tc>
        <w:tc>
          <w:tcPr>
            <w:tcW w:w="3249" w:type="dxa"/>
          </w:tcPr>
          <w:p w14:paraId="55295C7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9600 baudios</w:t>
            </w:r>
          </w:p>
        </w:tc>
        <w:tc>
          <w:tcPr>
            <w:tcW w:w="3249" w:type="dxa"/>
          </w:tcPr>
          <w:p w14:paraId="2ECC9686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115200 baudios</w:t>
            </w:r>
          </w:p>
        </w:tc>
      </w:tr>
      <w:tr w:rsidR="009D14A6" w:rsidRPr="00890B3A" w14:paraId="7EB6E72C" w14:textId="77777777">
        <w:tc>
          <w:tcPr>
            <w:tcW w:w="3249" w:type="dxa"/>
          </w:tcPr>
          <w:p w14:paraId="09B75F6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Librería del DHT11</w:t>
            </w:r>
          </w:p>
        </w:tc>
        <w:tc>
          <w:tcPr>
            <w:tcW w:w="3249" w:type="dxa"/>
          </w:tcPr>
          <w:p w14:paraId="5AD49C4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DHT (Adafruit)</w:t>
            </w:r>
          </w:p>
        </w:tc>
        <w:tc>
          <w:tcPr>
            <w:tcW w:w="3249" w:type="dxa"/>
          </w:tcPr>
          <w:p w14:paraId="297B6AA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DHTesp</w:t>
            </w:r>
          </w:p>
        </w:tc>
      </w:tr>
    </w:tbl>
    <w:p w14:paraId="49CF7BC5" w14:textId="77777777" w:rsidR="009D14A6" w:rsidRPr="00890B3A" w:rsidRDefault="009D14A6">
      <w:pPr>
        <w:rPr>
          <w:color w:val="000000" w:themeColor="text1"/>
        </w:rPr>
      </w:pPr>
    </w:p>
    <w:p w14:paraId="37CC06EA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lastRenderedPageBreak/>
        <w:drawing>
          <wp:inline distT="0" distB="0" distL="0" distR="0" wp14:anchorId="3AE66DED" wp14:editId="4627EBDB">
            <wp:extent cx="4579620" cy="82905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8_p09_1_Image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3134" cy="833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0A63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3. Diagrama de flujo de la lógica de control (diseño ampliado de la semana 8).</w:t>
      </w:r>
    </w:p>
    <w:p w14:paraId="7FC54776" w14:textId="77777777" w:rsidR="009D14A6" w:rsidRPr="00890B3A" w:rsidRDefault="00776CE5">
      <w:pPr>
        <w:pStyle w:val="Ttulo3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lastRenderedPageBreak/>
        <w:t>Decisiones de lógica aplicadas en el programa</w:t>
      </w:r>
    </w:p>
    <w:p w14:paraId="4E536F5B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Validación de lecturas: si el DHT11 devuelve un valor no numérico (NaN), no se toman decisiones con ese dato y se informa el error. Esto evita que un fallo del sensor active actuadores por error.</w:t>
      </w:r>
    </w:p>
    <w:p w14:paraId="71E3C8B4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Umbrales como variables: los valores 28,5 °C y 59 % dejaron de ser constantes fijas; se pueden ajustar sin volver a programar la placa (sección 7.2).</w:t>
      </w:r>
    </w:p>
    <w:p w14:paraId="4A9788A4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Histéresis de luz con dos umbrales (1000 y 1800).</w:t>
      </w:r>
    </w:p>
    <w:p w14:paraId="3261E11B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Lectura de luz con promedio de 10 muestras para reducir el ruido.</w:t>
      </w:r>
    </w:p>
    <w:p w14:paraId="7005A75E" w14:textId="77777777" w:rsidR="009D14A6" w:rsidRPr="00890B3A" w:rsidRDefault="00776CE5">
      <w:pPr>
        <w:pStyle w:val="Ttulo3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Preguntas de reflexión de la semana 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D14A6" w:rsidRPr="00890B3A" w14:paraId="13F7B57E" w14:textId="77777777">
        <w:tc>
          <w:tcPr>
            <w:tcW w:w="4873" w:type="dxa"/>
            <w:shd w:val="clear" w:color="auto" w:fill="D9E2F3"/>
          </w:tcPr>
          <w:p w14:paraId="23F2A3D5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b/>
                <w:color w:val="000000" w:themeColor="text1"/>
                <w:sz w:val="19"/>
              </w:rPr>
              <w:t>Pregunta</w:t>
            </w:r>
            <w:proofErr w:type="spellEnd"/>
          </w:p>
        </w:tc>
        <w:tc>
          <w:tcPr>
            <w:tcW w:w="4873" w:type="dxa"/>
            <w:shd w:val="clear" w:color="auto" w:fill="D9E2F3"/>
          </w:tcPr>
          <w:p w14:paraId="2E83DE66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b/>
                <w:color w:val="000000" w:themeColor="text1"/>
                <w:sz w:val="19"/>
                <w:lang w:val="es-CO"/>
              </w:rPr>
              <w:t>Idea clave de la respuesta</w:t>
            </w:r>
          </w:p>
        </w:tc>
      </w:tr>
      <w:tr w:rsidR="009D14A6" w:rsidRPr="00890B3A" w14:paraId="4980EB8E" w14:textId="77777777">
        <w:tc>
          <w:tcPr>
            <w:tcW w:w="4873" w:type="dxa"/>
          </w:tcPr>
          <w:p w14:paraId="20FA4C5C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¿Por qué validar las lecturas del sensor?</w:t>
            </w:r>
          </w:p>
        </w:tc>
        <w:tc>
          <w:tcPr>
            <w:tcW w:w="4873" w:type="dxa"/>
          </w:tcPr>
          <w:p w14:paraId="3D5037FE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Porque los sensores pueden entregar valores erróneos o NaN por fallos de conexión o ruido; sin validar, el sistema tomaría decisiones incorrectas.</w:t>
            </w:r>
          </w:p>
        </w:tc>
      </w:tr>
      <w:tr w:rsidR="009D14A6" w:rsidRPr="00890B3A" w14:paraId="473A4EAE" w14:textId="77777777">
        <w:tc>
          <w:tcPr>
            <w:tcW w:w="4873" w:type="dxa"/>
          </w:tcPr>
          <w:p w14:paraId="71D99015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¿Diferencia entre INPUT e INPUT_PULLUP?</w:t>
            </w:r>
          </w:p>
        </w:tc>
        <w:tc>
          <w:tcPr>
            <w:tcW w:w="4873" w:type="dxa"/>
          </w:tcPr>
          <w:p w14:paraId="42796C3E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INPUT deja el pin en alta impedancia y exige una resistencia externa; INPUT_PULLUP activa la resistencia interna hacia 3V3 y se usa con pulsadores o contactos que cierran a GND.</w:t>
            </w:r>
          </w:p>
        </w:tc>
      </w:tr>
      <w:tr w:rsidR="009D14A6" w:rsidRPr="00890B3A" w14:paraId="13E6D591" w14:textId="77777777">
        <w:tc>
          <w:tcPr>
            <w:tcW w:w="4873" w:type="dxa"/>
          </w:tcPr>
          <w:p w14:paraId="22E93FF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¿</w:t>
            </w:r>
            <w:proofErr w:type="spellStart"/>
            <w:r w:rsidRPr="00890B3A">
              <w:rPr>
                <w:color w:val="000000" w:themeColor="text1"/>
                <w:sz w:val="19"/>
              </w:rPr>
              <w:t>Cómo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890B3A">
              <w:rPr>
                <w:color w:val="000000" w:themeColor="text1"/>
                <w:sz w:val="19"/>
              </w:rPr>
              <w:t>agregar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890B3A">
              <w:rPr>
                <w:color w:val="000000" w:themeColor="text1"/>
                <w:sz w:val="19"/>
              </w:rPr>
              <w:t>histéresis</w:t>
            </w:r>
            <w:proofErr w:type="spellEnd"/>
            <w:r w:rsidRPr="00890B3A">
              <w:rPr>
                <w:color w:val="000000" w:themeColor="text1"/>
                <w:sz w:val="19"/>
              </w:rPr>
              <w:t>?</w:t>
            </w:r>
          </w:p>
        </w:tc>
        <w:tc>
          <w:tcPr>
            <w:tcW w:w="4873" w:type="dxa"/>
          </w:tcPr>
          <w:p w14:paraId="694840B2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Con dos umbrales: uno para activar y otro más bajo para desactivar (por ejemplo, 28 °C para encender y 26 °C para apagar).</w:t>
            </w:r>
          </w:p>
        </w:tc>
      </w:tr>
      <w:tr w:rsidR="009D14A6" w:rsidRPr="00890B3A" w14:paraId="4401DCE0" w14:textId="77777777">
        <w:tc>
          <w:tcPr>
            <w:tcW w:w="4873" w:type="dxa"/>
          </w:tcPr>
          <w:p w14:paraId="199BDA8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¿</w:t>
            </w:r>
            <w:proofErr w:type="spellStart"/>
            <w:r w:rsidRPr="00890B3A">
              <w:rPr>
                <w:color w:val="000000" w:themeColor="text1"/>
                <w:sz w:val="19"/>
              </w:rPr>
              <w:t>Qué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890B3A">
              <w:rPr>
                <w:color w:val="000000" w:themeColor="text1"/>
                <w:sz w:val="19"/>
              </w:rPr>
              <w:t>actuadores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890B3A">
              <w:rPr>
                <w:color w:val="000000" w:themeColor="text1"/>
                <w:sz w:val="19"/>
              </w:rPr>
              <w:t>adicionales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890B3A">
              <w:rPr>
                <w:color w:val="000000" w:themeColor="text1"/>
                <w:sz w:val="19"/>
              </w:rPr>
              <w:t>integrar</w:t>
            </w:r>
            <w:proofErr w:type="spellEnd"/>
            <w:r w:rsidRPr="00890B3A">
              <w:rPr>
                <w:color w:val="000000" w:themeColor="text1"/>
                <w:sz w:val="19"/>
              </w:rPr>
              <w:t>?</w:t>
            </w:r>
          </w:p>
        </w:tc>
        <w:tc>
          <w:tcPr>
            <w:tcW w:w="4873" w:type="dxa"/>
          </w:tcPr>
          <w:p w14:paraId="0B1BC930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Servomotores para ventanas, pantalla LCD u OLED, ventilador PWM, deshumidificador y cortinas motorizadas.</w:t>
            </w:r>
          </w:p>
        </w:tc>
      </w:tr>
    </w:tbl>
    <w:p w14:paraId="16835E2F" w14:textId="77777777" w:rsidR="009D14A6" w:rsidRPr="00890B3A" w:rsidRDefault="009D14A6">
      <w:pPr>
        <w:rPr>
          <w:color w:val="000000" w:themeColor="text1"/>
          <w:lang w:val="es-CO"/>
        </w:rPr>
      </w:pPr>
    </w:p>
    <w:p w14:paraId="48C0FEA0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6.3 Semana 9: comunicación inalámbrica </w:t>
      </w:r>
      <w:proofErr w:type="spellStart"/>
      <w:r w:rsidRPr="00890B3A">
        <w:rPr>
          <w:color w:val="000000" w:themeColor="text1"/>
          <w:lang w:val="es-CO"/>
        </w:rPr>
        <w:t>WiFi</w:t>
      </w:r>
      <w:proofErr w:type="spellEnd"/>
    </w:p>
    <w:p w14:paraId="2EF519E4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Objetivo: conectar el circuito al </w:t>
      </w:r>
      <w:proofErr w:type="spellStart"/>
      <w:r w:rsidRPr="00890B3A">
        <w:rPr>
          <w:color w:val="000000" w:themeColor="text1"/>
          <w:lang w:val="es-CO"/>
        </w:rPr>
        <w:t>WiFi</w:t>
      </w:r>
      <w:proofErr w:type="spellEnd"/>
      <w:r w:rsidRPr="00890B3A">
        <w:rPr>
          <w:color w:val="000000" w:themeColor="text1"/>
          <w:lang w:val="es-CO"/>
        </w:rPr>
        <w:t xml:space="preserve">, registrar la IP, documentar los fallos y proponer estrategias de recuperación. El programa usa la librería </w:t>
      </w:r>
      <w:proofErr w:type="spellStart"/>
      <w:r w:rsidRPr="00890B3A">
        <w:rPr>
          <w:color w:val="000000" w:themeColor="text1"/>
          <w:lang w:val="es-CO"/>
        </w:rPr>
        <w:t>WiFi.h</w:t>
      </w:r>
      <w:proofErr w:type="spellEnd"/>
      <w:r w:rsidRPr="00890B3A">
        <w:rPr>
          <w:color w:val="000000" w:themeColor="text1"/>
          <w:lang w:val="es-CO"/>
        </w:rPr>
        <w:t xml:space="preserve"> en modo estación (</w:t>
      </w:r>
      <w:proofErr w:type="spellStart"/>
      <w:r w:rsidRPr="00890B3A">
        <w:rPr>
          <w:color w:val="000000" w:themeColor="text1"/>
          <w:lang w:val="es-CO"/>
        </w:rPr>
        <w:t>WiFi.mode</w:t>
      </w:r>
      <w:proofErr w:type="spellEnd"/>
      <w:r w:rsidRPr="00890B3A">
        <w:rPr>
          <w:color w:val="000000" w:themeColor="text1"/>
          <w:lang w:val="es-CO"/>
        </w:rPr>
        <w:t xml:space="preserve">(WIFI_STA)) y </w:t>
      </w:r>
      <w:proofErr w:type="spellStart"/>
      <w:r w:rsidRPr="00890B3A">
        <w:rPr>
          <w:color w:val="000000" w:themeColor="text1"/>
          <w:lang w:val="es-CO"/>
        </w:rPr>
        <w:t>WiFi.begin</w:t>
      </w:r>
      <w:proofErr w:type="spellEnd"/>
      <w:r w:rsidRPr="00890B3A">
        <w:rPr>
          <w:color w:val="000000" w:themeColor="text1"/>
          <w:lang w:val="es-CO"/>
        </w:rPr>
        <w:t xml:space="preserve">(); como </w:t>
      </w:r>
      <w:proofErr w:type="spellStart"/>
      <w:proofErr w:type="gramStart"/>
      <w:r w:rsidRPr="00890B3A">
        <w:rPr>
          <w:color w:val="000000" w:themeColor="text1"/>
          <w:lang w:val="es-CO"/>
        </w:rPr>
        <w:t>begin</w:t>
      </w:r>
      <w:proofErr w:type="spellEnd"/>
      <w:r w:rsidRPr="00890B3A">
        <w:rPr>
          <w:color w:val="000000" w:themeColor="text1"/>
          <w:lang w:val="es-CO"/>
        </w:rPr>
        <w:t>(</w:t>
      </w:r>
      <w:proofErr w:type="gramEnd"/>
      <w:r w:rsidRPr="00890B3A">
        <w:rPr>
          <w:color w:val="000000" w:themeColor="text1"/>
          <w:lang w:val="es-CO"/>
        </w:rPr>
        <w:t xml:space="preserve">) no informa si la conexión funcionó, se consulta </w:t>
      </w:r>
      <w:proofErr w:type="spellStart"/>
      <w:r w:rsidRPr="00890B3A">
        <w:rPr>
          <w:color w:val="000000" w:themeColor="text1"/>
          <w:lang w:val="es-CO"/>
        </w:rPr>
        <w:t>WiFi.</w:t>
      </w:r>
      <w:proofErr w:type="gramStart"/>
      <w:r w:rsidRPr="00890B3A">
        <w:rPr>
          <w:color w:val="000000" w:themeColor="text1"/>
          <w:lang w:val="es-CO"/>
        </w:rPr>
        <w:t>status</w:t>
      </w:r>
      <w:proofErr w:type="spellEnd"/>
      <w:proofErr w:type="gramEnd"/>
      <w:r w:rsidRPr="00890B3A">
        <w:rPr>
          <w:color w:val="000000" w:themeColor="text1"/>
          <w:lang w:val="es-CO"/>
        </w:rPr>
        <w:t>() hasta que sea WL_CONNECTED o venza un tiempo máximo de 15 segundos.</w:t>
      </w:r>
    </w:p>
    <w:p w14:paraId="0BEF0A89" w14:textId="77777777" w:rsidR="009D14A6" w:rsidRPr="00890B3A" w:rsidRDefault="00776CE5">
      <w:pPr>
        <w:pStyle w:val="Ttulo3"/>
        <w:rPr>
          <w:color w:val="000000" w:themeColor="text1"/>
        </w:rPr>
      </w:pPr>
      <w:r w:rsidRPr="00890B3A">
        <w:rPr>
          <w:color w:val="000000" w:themeColor="text1"/>
        </w:rPr>
        <w:t xml:space="preserve">Datos de </w:t>
      </w:r>
      <w:proofErr w:type="spellStart"/>
      <w:r w:rsidRPr="00890B3A">
        <w:rPr>
          <w:color w:val="000000" w:themeColor="text1"/>
        </w:rPr>
        <w:t>conexión</w:t>
      </w:r>
      <w:proofErr w:type="spellEnd"/>
      <w:r w:rsidRPr="00890B3A">
        <w:rPr>
          <w:color w:val="000000" w:themeColor="text1"/>
        </w:rPr>
        <w:t xml:space="preserve"> </w:t>
      </w:r>
      <w:proofErr w:type="spellStart"/>
      <w:r w:rsidRPr="00890B3A">
        <w:rPr>
          <w:color w:val="000000" w:themeColor="text1"/>
        </w:rPr>
        <w:t>registrados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D14A6" w:rsidRPr="00890B3A" w14:paraId="6FA00B0E" w14:textId="77777777">
        <w:tc>
          <w:tcPr>
            <w:tcW w:w="4873" w:type="dxa"/>
            <w:shd w:val="clear" w:color="auto" w:fill="D9E2F3"/>
          </w:tcPr>
          <w:p w14:paraId="6C73E0E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Dato</w:t>
            </w:r>
          </w:p>
        </w:tc>
        <w:tc>
          <w:tcPr>
            <w:tcW w:w="4873" w:type="dxa"/>
            <w:shd w:val="clear" w:color="auto" w:fill="D9E2F3"/>
          </w:tcPr>
          <w:p w14:paraId="3488653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Valor obtenido</w:t>
            </w:r>
          </w:p>
        </w:tc>
      </w:tr>
      <w:tr w:rsidR="009D14A6" w:rsidRPr="00890B3A" w14:paraId="19D0EAB1" w14:textId="77777777">
        <w:tc>
          <w:tcPr>
            <w:tcW w:w="4873" w:type="dxa"/>
          </w:tcPr>
          <w:p w14:paraId="69D4FFA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Red (SSID)</w:t>
            </w:r>
          </w:p>
        </w:tc>
        <w:tc>
          <w:tcPr>
            <w:tcW w:w="4873" w:type="dxa"/>
          </w:tcPr>
          <w:p w14:paraId="2B5FEB4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Julian (hotspot)</w:t>
            </w:r>
          </w:p>
        </w:tc>
      </w:tr>
      <w:tr w:rsidR="009D14A6" w:rsidRPr="00890B3A" w14:paraId="239B7C09" w14:textId="77777777">
        <w:tc>
          <w:tcPr>
            <w:tcW w:w="4873" w:type="dxa"/>
          </w:tcPr>
          <w:p w14:paraId="7EC8461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Dirección IP (DHCP)</w:t>
            </w:r>
          </w:p>
        </w:tc>
        <w:tc>
          <w:tcPr>
            <w:tcW w:w="4873" w:type="dxa"/>
          </w:tcPr>
          <w:p w14:paraId="6436C11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172.20.10.2</w:t>
            </w:r>
          </w:p>
        </w:tc>
      </w:tr>
      <w:tr w:rsidR="009D14A6" w:rsidRPr="00890B3A" w14:paraId="78038152" w14:textId="77777777">
        <w:tc>
          <w:tcPr>
            <w:tcW w:w="4873" w:type="dxa"/>
          </w:tcPr>
          <w:p w14:paraId="1EF21A7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Máscara de subred</w:t>
            </w:r>
          </w:p>
        </w:tc>
        <w:tc>
          <w:tcPr>
            <w:tcW w:w="4873" w:type="dxa"/>
          </w:tcPr>
          <w:p w14:paraId="48EE461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255.255.255.240</w:t>
            </w:r>
          </w:p>
        </w:tc>
      </w:tr>
      <w:tr w:rsidR="009D14A6" w:rsidRPr="00890B3A" w14:paraId="1FAE048D" w14:textId="77777777">
        <w:tc>
          <w:tcPr>
            <w:tcW w:w="4873" w:type="dxa"/>
          </w:tcPr>
          <w:p w14:paraId="398523FF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Gateway</w:t>
            </w:r>
          </w:p>
        </w:tc>
        <w:tc>
          <w:tcPr>
            <w:tcW w:w="4873" w:type="dxa"/>
          </w:tcPr>
          <w:p w14:paraId="43C2B53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172.20.10.1</w:t>
            </w:r>
          </w:p>
        </w:tc>
      </w:tr>
      <w:tr w:rsidR="009D14A6" w:rsidRPr="00890B3A" w14:paraId="1B8DF944" w14:textId="77777777">
        <w:tc>
          <w:tcPr>
            <w:tcW w:w="4873" w:type="dxa"/>
          </w:tcPr>
          <w:p w14:paraId="71F1505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DNS</w:t>
            </w:r>
          </w:p>
        </w:tc>
        <w:tc>
          <w:tcPr>
            <w:tcW w:w="4873" w:type="dxa"/>
          </w:tcPr>
          <w:p w14:paraId="51A3FF8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172.20.10.1</w:t>
            </w:r>
          </w:p>
        </w:tc>
      </w:tr>
      <w:tr w:rsidR="009D14A6" w:rsidRPr="00890B3A" w14:paraId="40885F2D" w14:textId="77777777">
        <w:tc>
          <w:tcPr>
            <w:tcW w:w="4873" w:type="dxa"/>
          </w:tcPr>
          <w:p w14:paraId="30A073C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Dirección MAC del ESP32</w:t>
            </w:r>
          </w:p>
        </w:tc>
        <w:tc>
          <w:tcPr>
            <w:tcW w:w="4873" w:type="dxa"/>
          </w:tcPr>
          <w:p w14:paraId="16867D7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20:50:0D:CE:CB:B0</w:t>
            </w:r>
          </w:p>
        </w:tc>
      </w:tr>
      <w:tr w:rsidR="009D14A6" w:rsidRPr="00890B3A" w14:paraId="545F1460" w14:textId="77777777">
        <w:tc>
          <w:tcPr>
            <w:tcW w:w="4873" w:type="dxa"/>
          </w:tcPr>
          <w:p w14:paraId="4AB8217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BSSID (punto de acceso)</w:t>
            </w:r>
          </w:p>
        </w:tc>
        <w:tc>
          <w:tcPr>
            <w:tcW w:w="4873" w:type="dxa"/>
          </w:tcPr>
          <w:p w14:paraId="14E9474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32:AE:DF:D2:12:E2</w:t>
            </w:r>
          </w:p>
        </w:tc>
      </w:tr>
      <w:tr w:rsidR="009D14A6" w:rsidRPr="00890B3A" w14:paraId="29F25496" w14:textId="77777777">
        <w:tc>
          <w:tcPr>
            <w:tcW w:w="4873" w:type="dxa"/>
          </w:tcPr>
          <w:p w14:paraId="5E9D949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Canal</w:t>
            </w:r>
          </w:p>
        </w:tc>
        <w:tc>
          <w:tcPr>
            <w:tcW w:w="4873" w:type="dxa"/>
          </w:tcPr>
          <w:p w14:paraId="5E597BE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6</w:t>
            </w:r>
          </w:p>
        </w:tc>
      </w:tr>
      <w:tr w:rsidR="009D14A6" w:rsidRPr="00890B3A" w14:paraId="04EFC4A2" w14:textId="77777777">
        <w:tc>
          <w:tcPr>
            <w:tcW w:w="4873" w:type="dxa"/>
          </w:tcPr>
          <w:p w14:paraId="50A3BCE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RSSI</w:t>
            </w:r>
          </w:p>
        </w:tc>
        <w:tc>
          <w:tcPr>
            <w:tcW w:w="4873" w:type="dxa"/>
          </w:tcPr>
          <w:p w14:paraId="3492F5E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-15 dBm (excelente)</w:t>
            </w:r>
          </w:p>
        </w:tc>
      </w:tr>
    </w:tbl>
    <w:p w14:paraId="7D57330B" w14:textId="77777777" w:rsidR="009D14A6" w:rsidRPr="00890B3A" w:rsidRDefault="009D14A6">
      <w:pPr>
        <w:rPr>
          <w:color w:val="000000" w:themeColor="text1"/>
        </w:rPr>
      </w:pPr>
    </w:p>
    <w:p w14:paraId="154E360B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lastRenderedPageBreak/>
        <w:drawing>
          <wp:inline distT="0" distB="0" distL="0" distR="0" wp14:anchorId="5A48831C" wp14:editId="2ADA9E24">
            <wp:extent cx="3600000" cy="37871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9_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8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0003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4. Monitor Serial con la IP, la MAC y el RSSI (semana 9).</w:t>
      </w:r>
    </w:p>
    <w:p w14:paraId="54195FE3" w14:textId="77777777" w:rsidR="009D14A6" w:rsidRPr="00890B3A" w:rsidRDefault="00776CE5">
      <w:pPr>
        <w:pStyle w:val="Ttulo3"/>
        <w:rPr>
          <w:color w:val="000000" w:themeColor="text1"/>
        </w:rPr>
      </w:pPr>
      <w:proofErr w:type="spellStart"/>
      <w:r w:rsidRPr="00890B3A">
        <w:rPr>
          <w:color w:val="000000" w:themeColor="text1"/>
        </w:rPr>
        <w:t>Fallos</w:t>
      </w:r>
      <w:proofErr w:type="spellEnd"/>
      <w:r w:rsidRPr="00890B3A">
        <w:rPr>
          <w:color w:val="000000" w:themeColor="text1"/>
        </w:rPr>
        <w:t xml:space="preserve"> de </w:t>
      </w:r>
      <w:proofErr w:type="spellStart"/>
      <w:r w:rsidRPr="00890B3A">
        <w:rPr>
          <w:color w:val="000000" w:themeColor="text1"/>
        </w:rPr>
        <w:t>conexión</w:t>
      </w:r>
      <w:proofErr w:type="spellEnd"/>
      <w:r w:rsidRPr="00890B3A">
        <w:rPr>
          <w:color w:val="000000" w:themeColor="text1"/>
        </w:rPr>
        <w:t xml:space="preserve"> </w:t>
      </w:r>
      <w:proofErr w:type="spellStart"/>
      <w:r w:rsidRPr="00890B3A">
        <w:rPr>
          <w:color w:val="000000" w:themeColor="text1"/>
        </w:rPr>
        <w:t>documentados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9D14A6" w:rsidRPr="00890B3A" w14:paraId="6EA7E873" w14:textId="77777777">
        <w:tc>
          <w:tcPr>
            <w:tcW w:w="2436" w:type="dxa"/>
            <w:shd w:val="clear" w:color="auto" w:fill="D9E2F3"/>
          </w:tcPr>
          <w:p w14:paraId="6C80576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Fallo</w:t>
            </w:r>
          </w:p>
        </w:tc>
        <w:tc>
          <w:tcPr>
            <w:tcW w:w="2436" w:type="dxa"/>
            <w:shd w:val="clear" w:color="auto" w:fill="D9E2F3"/>
          </w:tcPr>
          <w:p w14:paraId="12A6501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Estado o razón mostrada</w:t>
            </w:r>
          </w:p>
        </w:tc>
        <w:tc>
          <w:tcPr>
            <w:tcW w:w="2436" w:type="dxa"/>
            <w:shd w:val="clear" w:color="auto" w:fill="D9E2F3"/>
          </w:tcPr>
          <w:p w14:paraId="115AEFB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Causa probable</w:t>
            </w:r>
          </w:p>
        </w:tc>
        <w:tc>
          <w:tcPr>
            <w:tcW w:w="2436" w:type="dxa"/>
            <w:shd w:val="clear" w:color="auto" w:fill="D9E2F3"/>
          </w:tcPr>
          <w:p w14:paraId="68AA771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Solución</w:t>
            </w:r>
          </w:p>
        </w:tc>
      </w:tr>
      <w:tr w:rsidR="009D14A6" w:rsidRPr="00890B3A" w14:paraId="023812DC" w14:textId="77777777">
        <w:tc>
          <w:tcPr>
            <w:tcW w:w="2436" w:type="dxa"/>
          </w:tcPr>
          <w:p w14:paraId="3A8D72F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No encuentra la red</w:t>
            </w:r>
          </w:p>
        </w:tc>
        <w:tc>
          <w:tcPr>
            <w:tcW w:w="2436" w:type="dxa"/>
          </w:tcPr>
          <w:p w14:paraId="5F808336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Estado 1 / razón 201 NO_AP_FOUND</w:t>
            </w:r>
          </w:p>
        </w:tc>
        <w:tc>
          <w:tcPr>
            <w:tcW w:w="2436" w:type="dxa"/>
          </w:tcPr>
          <w:p w14:paraId="603696C4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Nombre mal escrito, red apagada, lejos o de 5 GHz</w:t>
            </w:r>
          </w:p>
        </w:tc>
        <w:tc>
          <w:tcPr>
            <w:tcW w:w="2436" w:type="dxa"/>
          </w:tcPr>
          <w:p w14:paraId="2942C97A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Revisar el nombre exacto y usar 2,4 GHz</w:t>
            </w:r>
          </w:p>
        </w:tc>
      </w:tr>
      <w:tr w:rsidR="009D14A6" w:rsidRPr="00890B3A" w14:paraId="49287AD3" w14:textId="77777777">
        <w:tc>
          <w:tcPr>
            <w:tcW w:w="2436" w:type="dxa"/>
          </w:tcPr>
          <w:p w14:paraId="3C38249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 xml:space="preserve">Clave </w:t>
            </w:r>
            <w:proofErr w:type="spellStart"/>
            <w:r w:rsidRPr="00890B3A">
              <w:rPr>
                <w:color w:val="000000" w:themeColor="text1"/>
                <w:sz w:val="19"/>
              </w:rPr>
              <w:t>incorrecta</w:t>
            </w:r>
            <w:proofErr w:type="spellEnd"/>
          </w:p>
        </w:tc>
        <w:tc>
          <w:tcPr>
            <w:tcW w:w="2436" w:type="dxa"/>
          </w:tcPr>
          <w:p w14:paraId="50E178B2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Estado 4; razones 2, 15, 202 o 204 según 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router</w:t>
            </w:r>
            <w:proofErr w:type="spellEnd"/>
          </w:p>
        </w:tc>
        <w:tc>
          <w:tcPr>
            <w:tcW w:w="2436" w:type="dxa"/>
          </w:tcPr>
          <w:p w14:paraId="74E03774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Contraseña errónea o seguridad no compatible</w:t>
            </w:r>
          </w:p>
        </w:tc>
        <w:tc>
          <w:tcPr>
            <w:tcW w:w="2436" w:type="dxa"/>
          </w:tcPr>
          <w:p w14:paraId="58BC4178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Verificar la clave y que sea WPA2</w:t>
            </w:r>
          </w:p>
        </w:tc>
      </w:tr>
      <w:tr w:rsidR="009D14A6" w:rsidRPr="00890B3A" w14:paraId="6F06AF49" w14:textId="77777777">
        <w:tc>
          <w:tcPr>
            <w:tcW w:w="2436" w:type="dxa"/>
          </w:tcPr>
          <w:p w14:paraId="30FCCF83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Señal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890B3A">
              <w:rPr>
                <w:color w:val="000000" w:themeColor="text1"/>
                <w:sz w:val="19"/>
              </w:rPr>
              <w:t>débil</w:t>
            </w:r>
            <w:proofErr w:type="spellEnd"/>
          </w:p>
        </w:tc>
        <w:tc>
          <w:tcPr>
            <w:tcW w:w="2436" w:type="dxa"/>
          </w:tcPr>
          <w:p w14:paraId="6DB1ACC7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Razón 200 BEACON_TIMEOUT; RSSI bajo</w:t>
            </w:r>
          </w:p>
        </w:tc>
        <w:tc>
          <w:tcPr>
            <w:tcW w:w="2436" w:type="dxa"/>
          </w:tcPr>
          <w:p w14:paraId="543E467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 xml:space="preserve">Distancia o </w:t>
            </w:r>
            <w:proofErr w:type="spellStart"/>
            <w:r w:rsidRPr="00890B3A">
              <w:rPr>
                <w:color w:val="000000" w:themeColor="text1"/>
                <w:sz w:val="19"/>
              </w:rPr>
              <w:t>interferencia</w:t>
            </w:r>
            <w:proofErr w:type="spellEnd"/>
          </w:p>
        </w:tc>
        <w:tc>
          <w:tcPr>
            <w:tcW w:w="2436" w:type="dxa"/>
          </w:tcPr>
          <w:p w14:paraId="74229DA5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Acercar el ESP32 o cambiar de canal</w:t>
            </w:r>
          </w:p>
        </w:tc>
      </w:tr>
      <w:tr w:rsidR="009D14A6" w:rsidRPr="00890B3A" w14:paraId="330CF0E2" w14:textId="77777777">
        <w:tc>
          <w:tcPr>
            <w:tcW w:w="2436" w:type="dxa"/>
          </w:tcPr>
          <w:p w14:paraId="6E7F7688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Caída del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router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o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hotspot</w:t>
            </w:r>
            <w:proofErr w:type="spellEnd"/>
          </w:p>
        </w:tc>
        <w:tc>
          <w:tcPr>
            <w:tcW w:w="2436" w:type="dxa"/>
          </w:tcPr>
          <w:p w14:paraId="2AF338B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Estado 6</w:t>
            </w:r>
          </w:p>
        </w:tc>
        <w:tc>
          <w:tcPr>
            <w:tcW w:w="2436" w:type="dxa"/>
          </w:tcPr>
          <w:p w14:paraId="4FD3A15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Red apagada o reiniciada</w:t>
            </w:r>
          </w:p>
        </w:tc>
        <w:tc>
          <w:tcPr>
            <w:tcW w:w="2436" w:type="dxa"/>
          </w:tcPr>
          <w:p w14:paraId="04E07C4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Reconexión automática</w:t>
            </w:r>
          </w:p>
        </w:tc>
      </w:tr>
      <w:tr w:rsidR="009D14A6" w:rsidRPr="00890B3A" w14:paraId="399A7D0F" w14:textId="77777777">
        <w:tc>
          <w:tcPr>
            <w:tcW w:w="2436" w:type="dxa"/>
          </w:tcPr>
          <w:p w14:paraId="1281EB5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No obtiene IP</w:t>
            </w:r>
          </w:p>
        </w:tc>
        <w:tc>
          <w:tcPr>
            <w:tcW w:w="2436" w:type="dxa"/>
          </w:tcPr>
          <w:p w14:paraId="1D2D346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IP 0.0.0.0</w:t>
            </w:r>
          </w:p>
        </w:tc>
        <w:tc>
          <w:tcPr>
            <w:tcW w:w="2436" w:type="dxa"/>
          </w:tcPr>
          <w:p w14:paraId="6A40332D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DHCP saturado o con límite de dispositivos</w:t>
            </w:r>
          </w:p>
        </w:tc>
        <w:tc>
          <w:tcPr>
            <w:tcW w:w="2436" w:type="dxa"/>
          </w:tcPr>
          <w:p w14:paraId="3BF8246F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Reintentar o usar IP fija</w:t>
            </w:r>
          </w:p>
        </w:tc>
      </w:tr>
      <w:tr w:rsidR="009D14A6" w:rsidRPr="00890B3A" w14:paraId="188E7287" w14:textId="77777777">
        <w:tc>
          <w:tcPr>
            <w:tcW w:w="2436" w:type="dxa"/>
          </w:tcPr>
          <w:p w14:paraId="76BC6DE8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Programa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890B3A">
              <w:rPr>
                <w:color w:val="000000" w:themeColor="text1"/>
                <w:sz w:val="19"/>
              </w:rPr>
              <w:t>bloqueado</w:t>
            </w:r>
            <w:proofErr w:type="spellEnd"/>
          </w:p>
        </w:tc>
        <w:tc>
          <w:tcPr>
            <w:tcW w:w="2436" w:type="dxa"/>
          </w:tcPr>
          <w:p w14:paraId="35D145B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El ESP32 no responde</w:t>
            </w:r>
          </w:p>
        </w:tc>
        <w:tc>
          <w:tcPr>
            <w:tcW w:w="2436" w:type="dxa"/>
          </w:tcPr>
          <w:p w14:paraId="386CF8D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Espera infinita</w:t>
            </w:r>
          </w:p>
        </w:tc>
        <w:tc>
          <w:tcPr>
            <w:tcW w:w="2436" w:type="dxa"/>
          </w:tcPr>
          <w:p w14:paraId="47941FA2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watchdog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reinicia la placa</w:t>
            </w:r>
          </w:p>
        </w:tc>
      </w:tr>
    </w:tbl>
    <w:p w14:paraId="2BCC755E" w14:textId="77777777" w:rsidR="009D14A6" w:rsidRPr="00890B3A" w:rsidRDefault="009D14A6">
      <w:pPr>
        <w:rPr>
          <w:color w:val="000000" w:themeColor="text1"/>
          <w:lang w:val="es-CO"/>
        </w:rPr>
      </w:pPr>
    </w:p>
    <w:p w14:paraId="5DBF6632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lastRenderedPageBreak/>
        <w:drawing>
          <wp:inline distT="0" distB="0" distL="0" distR="0" wp14:anchorId="1FF1A42C" wp14:editId="1433DE57">
            <wp:extent cx="5580000" cy="29157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9_0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7E35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5. Monitor Serial con un fallo de conexión (estado y razón).</w:t>
      </w:r>
    </w:p>
    <w:p w14:paraId="7DB67C42" w14:textId="77777777" w:rsidR="009D14A6" w:rsidRPr="00890B3A" w:rsidRDefault="00776CE5">
      <w:pPr>
        <w:pStyle w:val="Ttulo3"/>
        <w:rPr>
          <w:color w:val="000000" w:themeColor="text1"/>
        </w:rPr>
      </w:pPr>
      <w:proofErr w:type="spellStart"/>
      <w:r w:rsidRPr="00890B3A">
        <w:rPr>
          <w:color w:val="000000" w:themeColor="text1"/>
        </w:rPr>
        <w:t>Estrategias</w:t>
      </w:r>
      <w:proofErr w:type="spellEnd"/>
      <w:r w:rsidRPr="00890B3A">
        <w:rPr>
          <w:color w:val="000000" w:themeColor="text1"/>
        </w:rPr>
        <w:t xml:space="preserve"> de </w:t>
      </w:r>
      <w:proofErr w:type="spellStart"/>
      <w:r w:rsidRPr="00890B3A">
        <w:rPr>
          <w:color w:val="000000" w:themeColor="text1"/>
        </w:rPr>
        <w:t>recuperación</w:t>
      </w:r>
      <w:proofErr w:type="spellEnd"/>
      <w:r w:rsidRPr="00890B3A">
        <w:rPr>
          <w:color w:val="000000" w:themeColor="text1"/>
        </w:rPr>
        <w:t xml:space="preserve"> </w:t>
      </w:r>
      <w:proofErr w:type="spellStart"/>
      <w:r w:rsidRPr="00890B3A">
        <w:rPr>
          <w:color w:val="000000" w:themeColor="text1"/>
        </w:rPr>
        <w:t>implementadas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D14A6" w:rsidRPr="00890B3A" w14:paraId="73178AB5" w14:textId="77777777">
        <w:tc>
          <w:tcPr>
            <w:tcW w:w="3249" w:type="dxa"/>
            <w:shd w:val="clear" w:color="auto" w:fill="D9E2F3"/>
          </w:tcPr>
          <w:p w14:paraId="5CC9FB5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Nivel</w:t>
            </w:r>
          </w:p>
        </w:tc>
        <w:tc>
          <w:tcPr>
            <w:tcW w:w="3249" w:type="dxa"/>
            <w:shd w:val="clear" w:color="auto" w:fill="D9E2F3"/>
          </w:tcPr>
          <w:p w14:paraId="4BBC331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Estrategia</w:t>
            </w:r>
          </w:p>
        </w:tc>
        <w:tc>
          <w:tcPr>
            <w:tcW w:w="3249" w:type="dxa"/>
            <w:shd w:val="clear" w:color="auto" w:fill="D9E2F3"/>
          </w:tcPr>
          <w:p w14:paraId="0E01B8B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Cómo se implementó</w:t>
            </w:r>
          </w:p>
        </w:tc>
      </w:tr>
      <w:tr w:rsidR="009D14A6" w:rsidRPr="00890B3A" w14:paraId="6CBEB8B8" w14:textId="77777777">
        <w:tc>
          <w:tcPr>
            <w:tcW w:w="3249" w:type="dxa"/>
          </w:tcPr>
          <w:p w14:paraId="6931403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</w:t>
            </w:r>
          </w:p>
        </w:tc>
        <w:tc>
          <w:tcPr>
            <w:tcW w:w="3249" w:type="dxa"/>
          </w:tcPr>
          <w:p w14:paraId="217A08A7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Reconexión automática de la librería</w:t>
            </w:r>
          </w:p>
        </w:tc>
        <w:tc>
          <w:tcPr>
            <w:tcW w:w="3249" w:type="dxa"/>
          </w:tcPr>
          <w:p w14:paraId="61AAB3C0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WiFi.setAutoReconnect</w:t>
            </w:r>
            <w:proofErr w:type="spellEnd"/>
            <w:r w:rsidRPr="00890B3A">
              <w:rPr>
                <w:color w:val="000000" w:themeColor="text1"/>
                <w:sz w:val="19"/>
              </w:rPr>
              <w:t>(true)</w:t>
            </w:r>
          </w:p>
        </w:tc>
      </w:tr>
      <w:tr w:rsidR="009D14A6" w:rsidRPr="00890B3A" w14:paraId="276F8838" w14:textId="77777777">
        <w:tc>
          <w:tcPr>
            <w:tcW w:w="3249" w:type="dxa"/>
          </w:tcPr>
          <w:p w14:paraId="6BC1613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2</w:t>
            </w:r>
          </w:p>
        </w:tc>
        <w:tc>
          <w:tcPr>
            <w:tcW w:w="3249" w:type="dxa"/>
          </w:tcPr>
          <w:p w14:paraId="74BBEDF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Reintento periódico sin bloquear</w:t>
            </w:r>
          </w:p>
        </w:tc>
        <w:tc>
          <w:tcPr>
            <w:tcW w:w="3249" w:type="dxa"/>
          </w:tcPr>
          <w:p w14:paraId="68A545B1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Cada 10 s con </w:t>
            </w:r>
            <w:proofErr w:type="spellStart"/>
            <w:proofErr w:type="gramStart"/>
            <w:r w:rsidRPr="00890B3A">
              <w:rPr>
                <w:color w:val="000000" w:themeColor="text1"/>
                <w:sz w:val="19"/>
                <w:lang w:val="es-CO"/>
              </w:rPr>
              <w:t>millis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>(</w:t>
            </w:r>
            <w:proofErr w:type="gramEnd"/>
            <w:r w:rsidRPr="00890B3A">
              <w:rPr>
                <w:color w:val="000000" w:themeColor="text1"/>
                <w:sz w:val="19"/>
                <w:lang w:val="es-CO"/>
              </w:rPr>
              <w:t>), sin detener los sensores</w:t>
            </w:r>
          </w:p>
        </w:tc>
      </w:tr>
      <w:tr w:rsidR="009D14A6" w:rsidRPr="00890B3A" w14:paraId="38DB269C" w14:textId="77777777">
        <w:tc>
          <w:tcPr>
            <w:tcW w:w="3249" w:type="dxa"/>
          </w:tcPr>
          <w:p w14:paraId="7CC99BE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3</w:t>
            </w:r>
          </w:p>
        </w:tc>
        <w:tc>
          <w:tcPr>
            <w:tcW w:w="3249" w:type="dxa"/>
          </w:tcPr>
          <w:p w14:paraId="5D6F5C76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Reinicio de la radio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WiFi</w:t>
            </w:r>
            <w:proofErr w:type="spellEnd"/>
          </w:p>
        </w:tc>
        <w:tc>
          <w:tcPr>
            <w:tcW w:w="3249" w:type="dxa"/>
          </w:tcPr>
          <w:p w14:paraId="143B0FD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 xml:space="preserve">Cada 6 </w:t>
            </w:r>
            <w:proofErr w:type="spellStart"/>
            <w:r w:rsidRPr="00890B3A">
              <w:rPr>
                <w:color w:val="000000" w:themeColor="text1"/>
                <w:sz w:val="19"/>
              </w:rPr>
              <w:t>reintentos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890B3A">
              <w:rPr>
                <w:color w:val="000000" w:themeColor="text1"/>
                <w:sz w:val="19"/>
              </w:rPr>
              <w:t>fallidos</w:t>
            </w:r>
            <w:proofErr w:type="spellEnd"/>
          </w:p>
        </w:tc>
      </w:tr>
      <w:tr w:rsidR="009D14A6" w:rsidRPr="00890B3A" w14:paraId="0C4608B5" w14:textId="77777777">
        <w:tc>
          <w:tcPr>
            <w:tcW w:w="3249" w:type="dxa"/>
          </w:tcPr>
          <w:p w14:paraId="4A650C6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4</w:t>
            </w:r>
          </w:p>
        </w:tc>
        <w:tc>
          <w:tcPr>
            <w:tcW w:w="3249" w:type="dxa"/>
          </w:tcPr>
          <w:p w14:paraId="2199D48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Reinicio completo del ESP32</w:t>
            </w:r>
          </w:p>
        </w:tc>
        <w:tc>
          <w:tcPr>
            <w:tcW w:w="3249" w:type="dxa"/>
          </w:tcPr>
          <w:p w14:paraId="257B750C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Tras 10 minutos sin red (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ESP.restart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>)</w:t>
            </w:r>
          </w:p>
        </w:tc>
      </w:tr>
      <w:tr w:rsidR="009D14A6" w:rsidRPr="00890B3A" w14:paraId="1D8F2CE6" w14:textId="77777777">
        <w:tc>
          <w:tcPr>
            <w:tcW w:w="3249" w:type="dxa"/>
          </w:tcPr>
          <w:p w14:paraId="75C8B5D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5</w:t>
            </w:r>
          </w:p>
        </w:tc>
        <w:tc>
          <w:tcPr>
            <w:tcW w:w="3249" w:type="dxa"/>
          </w:tcPr>
          <w:p w14:paraId="2FF4A16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Watchdog de tareas de 20 s</w:t>
            </w:r>
          </w:p>
        </w:tc>
        <w:tc>
          <w:tcPr>
            <w:tcW w:w="3249" w:type="dxa"/>
          </w:tcPr>
          <w:p w14:paraId="56E15538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esp_task_wdt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>; reinicia la placa si el programa se bloquea</w:t>
            </w:r>
          </w:p>
        </w:tc>
      </w:tr>
      <w:tr w:rsidR="009D14A6" w:rsidRPr="00890B3A" w14:paraId="7A12A198" w14:textId="77777777">
        <w:tc>
          <w:tcPr>
            <w:tcW w:w="3249" w:type="dxa"/>
          </w:tcPr>
          <w:p w14:paraId="18BA281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6</w:t>
            </w:r>
          </w:p>
        </w:tc>
        <w:tc>
          <w:tcPr>
            <w:tcW w:w="3249" w:type="dxa"/>
          </w:tcPr>
          <w:p w14:paraId="38A06DC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Funcionamiento local autónomo</w:t>
            </w:r>
          </w:p>
        </w:tc>
        <w:tc>
          <w:tcPr>
            <w:tcW w:w="3249" w:type="dxa"/>
          </w:tcPr>
          <w:p w14:paraId="7D9FE49F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Los sensores y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LEDs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no dependen del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WiFi</w:t>
            </w:r>
            <w:proofErr w:type="spellEnd"/>
          </w:p>
        </w:tc>
      </w:tr>
      <w:tr w:rsidR="009D14A6" w:rsidRPr="00890B3A" w14:paraId="2EFB586F" w14:textId="77777777">
        <w:tc>
          <w:tcPr>
            <w:tcW w:w="3249" w:type="dxa"/>
          </w:tcPr>
          <w:p w14:paraId="37CE2B8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7</w:t>
            </w:r>
          </w:p>
        </w:tc>
        <w:tc>
          <w:tcPr>
            <w:tcW w:w="3249" w:type="dxa"/>
          </w:tcPr>
          <w:p w14:paraId="7B695FEA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Registro de eventos y diagnóstico</w:t>
            </w:r>
          </w:p>
        </w:tc>
        <w:tc>
          <w:tcPr>
            <w:tcW w:w="3249" w:type="dxa"/>
          </w:tcPr>
          <w:p w14:paraId="14918DD8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Eventos con código de razón, contadores y escaneo de redes para distinguir red inexistente de clave incorrecta</w:t>
            </w:r>
          </w:p>
        </w:tc>
      </w:tr>
    </w:tbl>
    <w:p w14:paraId="7B7C604E" w14:textId="77777777" w:rsidR="009D14A6" w:rsidRPr="00890B3A" w:rsidRDefault="009D14A6">
      <w:pPr>
        <w:rPr>
          <w:color w:val="000000" w:themeColor="text1"/>
          <w:lang w:val="es-CO"/>
        </w:rPr>
      </w:pPr>
    </w:p>
    <w:p w14:paraId="6D878333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lastRenderedPageBreak/>
        <w:drawing>
          <wp:inline distT="0" distB="0" distL="0" distR="0" wp14:anchorId="24E5657B" wp14:editId="0F72EA2A">
            <wp:extent cx="5580000" cy="31271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9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26E7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6. Monitor Serial con la reconexión automática.</w:t>
      </w:r>
    </w:p>
    <w:p w14:paraId="46FE2AA2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drawing>
          <wp:inline distT="0" distB="0" distL="0" distR="0" wp14:anchorId="468E15DD" wp14:editId="53E9997F">
            <wp:extent cx="5580000" cy="44737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9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7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63F8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 xml:space="preserve">Figura 7. Reinicio por </w:t>
      </w:r>
      <w:proofErr w:type="spellStart"/>
      <w:r w:rsidRPr="00890B3A">
        <w:rPr>
          <w:i/>
          <w:color w:val="000000" w:themeColor="text1"/>
          <w:sz w:val="18"/>
          <w:lang w:val="es-CO"/>
        </w:rPr>
        <w:t>watchdog</w:t>
      </w:r>
      <w:proofErr w:type="spellEnd"/>
      <w:r w:rsidRPr="00890B3A">
        <w:rPr>
          <w:i/>
          <w:color w:val="000000" w:themeColor="text1"/>
          <w:sz w:val="18"/>
          <w:lang w:val="es-CO"/>
        </w:rPr>
        <w:t xml:space="preserve"> (primera captura).</w:t>
      </w:r>
    </w:p>
    <w:p w14:paraId="3325E6C7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lastRenderedPageBreak/>
        <w:drawing>
          <wp:inline distT="0" distB="0" distL="0" distR="0" wp14:anchorId="43B291A6" wp14:editId="348A7874">
            <wp:extent cx="5580000" cy="44397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9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3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3749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 xml:space="preserve">Figura 8. Reinicio por </w:t>
      </w:r>
      <w:proofErr w:type="spellStart"/>
      <w:r w:rsidRPr="00890B3A">
        <w:rPr>
          <w:i/>
          <w:color w:val="000000" w:themeColor="text1"/>
          <w:sz w:val="18"/>
          <w:lang w:val="es-CO"/>
        </w:rPr>
        <w:t>watchdog</w:t>
      </w:r>
      <w:proofErr w:type="spellEnd"/>
      <w:r w:rsidRPr="00890B3A">
        <w:rPr>
          <w:i/>
          <w:color w:val="000000" w:themeColor="text1"/>
          <w:sz w:val="18"/>
          <w:lang w:val="es-CO"/>
        </w:rPr>
        <w:t xml:space="preserve"> (segunda captura).</w:t>
      </w:r>
    </w:p>
    <w:p w14:paraId="0C3CC0F1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Respuestas clave de la semana 9: el ESP32 no se conecta a 5 GHz porque su radio solo opera en 2,4 GHz; con DHCP el </w:t>
      </w:r>
      <w:proofErr w:type="spellStart"/>
      <w:r w:rsidRPr="00890B3A">
        <w:rPr>
          <w:color w:val="000000" w:themeColor="text1"/>
          <w:lang w:val="es-CO"/>
        </w:rPr>
        <w:t>router</w:t>
      </w:r>
      <w:proofErr w:type="spellEnd"/>
      <w:r w:rsidRPr="00890B3A">
        <w:rPr>
          <w:color w:val="000000" w:themeColor="text1"/>
          <w:lang w:val="es-CO"/>
        </w:rPr>
        <w:t xml:space="preserve"> asigna la IP y con IP fija la define el programador; si se pierde el </w:t>
      </w:r>
      <w:proofErr w:type="spellStart"/>
      <w:r w:rsidRPr="00890B3A">
        <w:rPr>
          <w:color w:val="000000" w:themeColor="text1"/>
          <w:lang w:val="es-CO"/>
        </w:rPr>
        <w:t>WiFi</w:t>
      </w:r>
      <w:proofErr w:type="spellEnd"/>
      <w:r w:rsidRPr="00890B3A">
        <w:rPr>
          <w:color w:val="000000" w:themeColor="text1"/>
          <w:lang w:val="es-CO"/>
        </w:rPr>
        <w:t xml:space="preserve">, el sistema sigue leyendo sensores y controlando los </w:t>
      </w:r>
      <w:proofErr w:type="spellStart"/>
      <w:r w:rsidRPr="00890B3A">
        <w:rPr>
          <w:color w:val="000000" w:themeColor="text1"/>
          <w:lang w:val="es-CO"/>
        </w:rPr>
        <w:t>LEDs</w:t>
      </w:r>
      <w:proofErr w:type="spellEnd"/>
      <w:r w:rsidRPr="00890B3A">
        <w:rPr>
          <w:color w:val="000000" w:themeColor="text1"/>
          <w:lang w:val="es-CO"/>
        </w:rPr>
        <w:t>, pero los datos que no llegan a la nube se pierden salvo que se guarden para reenviarlos.</w:t>
      </w:r>
    </w:p>
    <w:p w14:paraId="11C293BA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6.4 Semana 10: protocolos HTTP y MQTT</w:t>
      </w:r>
    </w:p>
    <w:p w14:paraId="70AA068E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Objetivo: conectar el ESP32 al </w:t>
      </w:r>
      <w:proofErr w:type="spellStart"/>
      <w:r w:rsidRPr="00890B3A">
        <w:rPr>
          <w:color w:val="000000" w:themeColor="text1"/>
          <w:lang w:val="es-CO"/>
        </w:rPr>
        <w:t>broker</w:t>
      </w:r>
      <w:proofErr w:type="spellEnd"/>
      <w:r w:rsidRPr="00890B3A">
        <w:rPr>
          <w:color w:val="000000" w:themeColor="text1"/>
          <w:lang w:val="es-CO"/>
        </w:rPr>
        <w:t xml:space="preserve"> público broker.hivemq.com, publicar en tópicos con el nombre del equipo, suscribirse a los de otros equipos, monitorear en tiempo real y documentar el proceso, además de justificar el protocolo, los tópicos, el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y el flujo de datos.</w:t>
      </w:r>
    </w:p>
    <w:p w14:paraId="45CA7A6F" w14:textId="77777777" w:rsidR="009D14A6" w:rsidRPr="00890B3A" w:rsidRDefault="00776CE5">
      <w:pPr>
        <w:pStyle w:val="Ttulo3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Conexión al </w:t>
      </w:r>
      <w:proofErr w:type="spellStart"/>
      <w:r w:rsidRPr="00890B3A">
        <w:rPr>
          <w:color w:val="000000" w:themeColor="text1"/>
          <w:lang w:val="es-CO"/>
        </w:rPr>
        <w:t>broker</w:t>
      </w:r>
      <w:proofErr w:type="spellEnd"/>
    </w:p>
    <w:p w14:paraId="03C7D01E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Parámetros: host broker.hivemq.com, puerto 1883, sin usuario ni contraseña. El identificador de cliente combina el nombre del equipo con parte de la MAC para que sea único en el </w:t>
      </w:r>
      <w:proofErr w:type="spellStart"/>
      <w:r w:rsidRPr="00890B3A">
        <w:rPr>
          <w:color w:val="000000" w:themeColor="text1"/>
          <w:lang w:val="es-CO"/>
        </w:rPr>
        <w:t>broker</w:t>
      </w:r>
      <w:proofErr w:type="spellEnd"/>
      <w:r w:rsidRPr="00890B3A">
        <w:rPr>
          <w:color w:val="000000" w:themeColor="text1"/>
          <w:lang w:val="es-CO"/>
        </w:rPr>
        <w:t xml:space="preserve"> público. Al conectar, el ESP32 publica «online» como mensaje retenido, se suscribe a los tópicos de actuadores y deja configurado el último testamento «offline».</w:t>
      </w:r>
    </w:p>
    <w:p w14:paraId="2387AF92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lastRenderedPageBreak/>
        <w:drawing>
          <wp:inline distT="0" distB="0" distL="0" distR="0" wp14:anchorId="3F3BCA3D" wp14:editId="73CA66AA">
            <wp:extent cx="3960000" cy="25867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8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2F02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 xml:space="preserve">Figura 9. Monitor Serial con </w:t>
      </w:r>
      <w:proofErr w:type="spellStart"/>
      <w:r w:rsidRPr="00890B3A">
        <w:rPr>
          <w:i/>
          <w:color w:val="000000" w:themeColor="text1"/>
          <w:sz w:val="18"/>
          <w:lang w:val="es-CO"/>
        </w:rPr>
        <w:t>WiFi</w:t>
      </w:r>
      <w:proofErr w:type="spellEnd"/>
      <w:r w:rsidRPr="00890B3A">
        <w:rPr>
          <w:i/>
          <w:color w:val="000000" w:themeColor="text1"/>
          <w:sz w:val="18"/>
          <w:lang w:val="es-CO"/>
        </w:rPr>
        <w:t xml:space="preserve"> y datos de la conexión MQTT.</w:t>
      </w:r>
    </w:p>
    <w:p w14:paraId="3C8337B1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drawing>
          <wp:inline distT="0" distB="0" distL="0" distR="0" wp14:anchorId="36D1862A" wp14:editId="1F14BD38">
            <wp:extent cx="5580000" cy="34476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6495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10. MQTT Explorer con la configuración de la conexión.</w:t>
      </w:r>
    </w:p>
    <w:p w14:paraId="3DAB7575" w14:textId="77777777" w:rsidR="009D14A6" w:rsidRPr="00890B3A" w:rsidRDefault="00776CE5">
      <w:pPr>
        <w:pStyle w:val="Ttulo3"/>
        <w:rPr>
          <w:color w:val="000000" w:themeColor="text1"/>
        </w:rPr>
      </w:pPr>
      <w:proofErr w:type="spellStart"/>
      <w:r w:rsidRPr="00890B3A">
        <w:rPr>
          <w:color w:val="000000" w:themeColor="text1"/>
        </w:rPr>
        <w:t>Tópicos</w:t>
      </w:r>
      <w:proofErr w:type="spellEnd"/>
      <w:r w:rsidRPr="00890B3A">
        <w:rPr>
          <w:color w:val="000000" w:themeColor="text1"/>
        </w:rPr>
        <w:t xml:space="preserve"> y QoS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54"/>
        <w:gridCol w:w="1686"/>
        <w:gridCol w:w="1657"/>
        <w:gridCol w:w="1666"/>
        <w:gridCol w:w="1799"/>
      </w:tblGrid>
      <w:tr w:rsidR="009D14A6" w:rsidRPr="00890B3A" w14:paraId="6D138013" w14:textId="77777777">
        <w:tc>
          <w:tcPr>
            <w:tcW w:w="1949" w:type="dxa"/>
            <w:shd w:val="clear" w:color="auto" w:fill="D9E2F3"/>
          </w:tcPr>
          <w:p w14:paraId="75C5CE5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Tópico</w:t>
            </w:r>
          </w:p>
        </w:tc>
        <w:tc>
          <w:tcPr>
            <w:tcW w:w="1949" w:type="dxa"/>
            <w:shd w:val="clear" w:color="auto" w:fill="D9E2F3"/>
          </w:tcPr>
          <w:p w14:paraId="408A9CD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Dirección</w:t>
            </w:r>
          </w:p>
        </w:tc>
        <w:tc>
          <w:tcPr>
            <w:tcW w:w="1949" w:type="dxa"/>
            <w:shd w:val="clear" w:color="auto" w:fill="D9E2F3"/>
          </w:tcPr>
          <w:p w14:paraId="20B033B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Payload</w:t>
            </w:r>
          </w:p>
        </w:tc>
        <w:tc>
          <w:tcPr>
            <w:tcW w:w="1949" w:type="dxa"/>
            <w:shd w:val="clear" w:color="auto" w:fill="D9E2F3"/>
          </w:tcPr>
          <w:p w14:paraId="22BD734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QoS elegido</w:t>
            </w:r>
          </w:p>
        </w:tc>
        <w:tc>
          <w:tcPr>
            <w:tcW w:w="1949" w:type="dxa"/>
            <w:shd w:val="clear" w:color="auto" w:fill="D9E2F3"/>
          </w:tcPr>
          <w:p w14:paraId="58FC960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Implementado</w:t>
            </w:r>
          </w:p>
        </w:tc>
      </w:tr>
      <w:tr w:rsidR="009D14A6" w:rsidRPr="00890B3A" w14:paraId="35F3166D" w14:textId="77777777">
        <w:tc>
          <w:tcPr>
            <w:tcW w:w="1949" w:type="dxa"/>
          </w:tcPr>
          <w:p w14:paraId="20253F5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aula/uts/sjgrupo/temperatura</w:t>
            </w:r>
          </w:p>
        </w:tc>
        <w:tc>
          <w:tcPr>
            <w:tcW w:w="1949" w:type="dxa"/>
          </w:tcPr>
          <w:p w14:paraId="4FFB5F0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ESP32 → broker</w:t>
            </w:r>
          </w:p>
        </w:tc>
        <w:tc>
          <w:tcPr>
            <w:tcW w:w="1949" w:type="dxa"/>
          </w:tcPr>
          <w:p w14:paraId="797A078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28.5</w:t>
            </w:r>
          </w:p>
        </w:tc>
        <w:tc>
          <w:tcPr>
            <w:tcW w:w="1949" w:type="dxa"/>
          </w:tcPr>
          <w:p w14:paraId="5980B54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</w:t>
            </w:r>
          </w:p>
        </w:tc>
        <w:tc>
          <w:tcPr>
            <w:tcW w:w="1949" w:type="dxa"/>
          </w:tcPr>
          <w:p w14:paraId="39B6D416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Publicación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QoS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0 (límite de la librería)</w:t>
            </w:r>
          </w:p>
        </w:tc>
      </w:tr>
      <w:tr w:rsidR="009D14A6" w:rsidRPr="00890B3A" w14:paraId="7439C60A" w14:textId="77777777">
        <w:tc>
          <w:tcPr>
            <w:tcW w:w="1949" w:type="dxa"/>
          </w:tcPr>
          <w:p w14:paraId="49B0238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aula/</w:t>
            </w:r>
            <w:proofErr w:type="spellStart"/>
            <w:r w:rsidRPr="00890B3A">
              <w:rPr>
                <w:color w:val="000000" w:themeColor="text1"/>
                <w:sz w:val="19"/>
              </w:rPr>
              <w:t>uts</w:t>
            </w:r>
            <w:proofErr w:type="spellEnd"/>
            <w:r w:rsidRPr="00890B3A">
              <w:rPr>
                <w:color w:val="000000" w:themeColor="text1"/>
                <w:sz w:val="19"/>
              </w:rPr>
              <w:t>/</w:t>
            </w:r>
            <w:proofErr w:type="spellStart"/>
            <w:r w:rsidRPr="00890B3A">
              <w:rPr>
                <w:color w:val="000000" w:themeColor="text1"/>
                <w:sz w:val="19"/>
              </w:rPr>
              <w:t>sjgrupo</w:t>
            </w:r>
            <w:proofErr w:type="spellEnd"/>
            <w:r w:rsidRPr="00890B3A">
              <w:rPr>
                <w:color w:val="000000" w:themeColor="text1"/>
                <w:sz w:val="19"/>
              </w:rPr>
              <w:t>/</w:t>
            </w:r>
            <w:proofErr w:type="spellStart"/>
            <w:r w:rsidRPr="00890B3A">
              <w:rPr>
                <w:color w:val="000000" w:themeColor="text1"/>
                <w:sz w:val="19"/>
              </w:rPr>
              <w:t>humedad</w:t>
            </w:r>
            <w:proofErr w:type="spellEnd"/>
          </w:p>
        </w:tc>
        <w:tc>
          <w:tcPr>
            <w:tcW w:w="1949" w:type="dxa"/>
          </w:tcPr>
          <w:p w14:paraId="0550846F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ESP32 → broker</w:t>
            </w:r>
          </w:p>
        </w:tc>
        <w:tc>
          <w:tcPr>
            <w:tcW w:w="1949" w:type="dxa"/>
          </w:tcPr>
          <w:p w14:paraId="7CF5503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61.0</w:t>
            </w:r>
          </w:p>
        </w:tc>
        <w:tc>
          <w:tcPr>
            <w:tcW w:w="1949" w:type="dxa"/>
          </w:tcPr>
          <w:p w14:paraId="6A14440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0</w:t>
            </w:r>
          </w:p>
        </w:tc>
        <w:tc>
          <w:tcPr>
            <w:tcW w:w="1949" w:type="dxa"/>
          </w:tcPr>
          <w:p w14:paraId="26826A6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QoS 0</w:t>
            </w:r>
          </w:p>
        </w:tc>
      </w:tr>
      <w:tr w:rsidR="009D14A6" w:rsidRPr="00890B3A" w14:paraId="12BB9E08" w14:textId="77777777">
        <w:tc>
          <w:tcPr>
            <w:tcW w:w="1949" w:type="dxa"/>
          </w:tcPr>
          <w:p w14:paraId="676F63C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aula/uts/sjgrupo/luminosidad</w:t>
            </w:r>
          </w:p>
        </w:tc>
        <w:tc>
          <w:tcPr>
            <w:tcW w:w="1949" w:type="dxa"/>
          </w:tcPr>
          <w:p w14:paraId="37544DD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ESP32 → broker</w:t>
            </w:r>
          </w:p>
        </w:tc>
        <w:tc>
          <w:tcPr>
            <w:tcW w:w="1949" w:type="dxa"/>
          </w:tcPr>
          <w:p w14:paraId="383A3A6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1595</w:t>
            </w:r>
          </w:p>
        </w:tc>
        <w:tc>
          <w:tcPr>
            <w:tcW w:w="1949" w:type="dxa"/>
          </w:tcPr>
          <w:p w14:paraId="2CDFFF8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0</w:t>
            </w:r>
          </w:p>
        </w:tc>
        <w:tc>
          <w:tcPr>
            <w:tcW w:w="1949" w:type="dxa"/>
          </w:tcPr>
          <w:p w14:paraId="2859A92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QoS 0</w:t>
            </w:r>
          </w:p>
        </w:tc>
      </w:tr>
      <w:tr w:rsidR="009D14A6" w:rsidRPr="00890B3A" w14:paraId="6EE47DC5" w14:textId="77777777">
        <w:tc>
          <w:tcPr>
            <w:tcW w:w="1949" w:type="dxa"/>
          </w:tcPr>
          <w:p w14:paraId="42AA505A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aula/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uts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>/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sjgrupo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>/actuadores/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led_rojo</w:t>
            </w:r>
            <w:proofErr w:type="spellEnd"/>
          </w:p>
        </w:tc>
        <w:tc>
          <w:tcPr>
            <w:tcW w:w="1949" w:type="dxa"/>
          </w:tcPr>
          <w:p w14:paraId="1AD9766C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Cliente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→ ESP32</w:t>
            </w:r>
          </w:p>
        </w:tc>
        <w:tc>
          <w:tcPr>
            <w:tcW w:w="1949" w:type="dxa"/>
          </w:tcPr>
          <w:p w14:paraId="23A0CC0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ON, OFF, AUTO</w:t>
            </w:r>
          </w:p>
        </w:tc>
        <w:tc>
          <w:tcPr>
            <w:tcW w:w="1949" w:type="dxa"/>
          </w:tcPr>
          <w:p w14:paraId="6ABFE44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</w:t>
            </w:r>
          </w:p>
        </w:tc>
        <w:tc>
          <w:tcPr>
            <w:tcW w:w="1949" w:type="dxa"/>
          </w:tcPr>
          <w:p w14:paraId="5EA4AF4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Suscripción QoS 1</w:t>
            </w:r>
          </w:p>
        </w:tc>
      </w:tr>
      <w:tr w:rsidR="009D14A6" w:rsidRPr="00890B3A" w14:paraId="1041DF11" w14:textId="77777777">
        <w:tc>
          <w:tcPr>
            <w:tcW w:w="1949" w:type="dxa"/>
          </w:tcPr>
          <w:p w14:paraId="4EB9E600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aula/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uts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>/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sjgrupo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>/actuadores/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buzzer</w:t>
            </w:r>
            <w:proofErr w:type="spellEnd"/>
          </w:p>
        </w:tc>
        <w:tc>
          <w:tcPr>
            <w:tcW w:w="1949" w:type="dxa"/>
          </w:tcPr>
          <w:p w14:paraId="4CB97C85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Cliente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→ ESP32</w:t>
            </w:r>
          </w:p>
        </w:tc>
        <w:tc>
          <w:tcPr>
            <w:tcW w:w="1949" w:type="dxa"/>
          </w:tcPr>
          <w:p w14:paraId="02EAD116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ON, OFF, AUTO</w:t>
            </w:r>
          </w:p>
        </w:tc>
        <w:tc>
          <w:tcPr>
            <w:tcW w:w="1949" w:type="dxa"/>
          </w:tcPr>
          <w:p w14:paraId="0563F98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</w:t>
            </w:r>
          </w:p>
        </w:tc>
        <w:tc>
          <w:tcPr>
            <w:tcW w:w="1949" w:type="dxa"/>
          </w:tcPr>
          <w:p w14:paraId="6767B2C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Suscripción QoS 1</w:t>
            </w:r>
          </w:p>
        </w:tc>
      </w:tr>
      <w:tr w:rsidR="009D14A6" w:rsidRPr="00890B3A" w14:paraId="2BE3D4EB" w14:textId="77777777">
        <w:tc>
          <w:tcPr>
            <w:tcW w:w="1949" w:type="dxa"/>
          </w:tcPr>
          <w:p w14:paraId="4A17398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aula/uts/sjgrupo/estado</w:t>
            </w:r>
          </w:p>
        </w:tc>
        <w:tc>
          <w:tcPr>
            <w:tcW w:w="1949" w:type="dxa"/>
          </w:tcPr>
          <w:p w14:paraId="7806221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ESP32 ↔ broker</w:t>
            </w:r>
          </w:p>
        </w:tc>
        <w:tc>
          <w:tcPr>
            <w:tcW w:w="1949" w:type="dxa"/>
          </w:tcPr>
          <w:p w14:paraId="1E57B656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online / offline</w:t>
            </w:r>
          </w:p>
        </w:tc>
        <w:tc>
          <w:tcPr>
            <w:tcW w:w="1949" w:type="dxa"/>
          </w:tcPr>
          <w:p w14:paraId="25FAC83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 + retenido</w:t>
            </w:r>
          </w:p>
        </w:tc>
        <w:tc>
          <w:tcPr>
            <w:tcW w:w="1949" w:type="dxa"/>
          </w:tcPr>
          <w:p w14:paraId="20DF26E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LWT QoS 1; «online» retenido</w:t>
            </w:r>
          </w:p>
        </w:tc>
      </w:tr>
    </w:tbl>
    <w:p w14:paraId="5E6BF7E9" w14:textId="77777777" w:rsidR="009D14A6" w:rsidRPr="00890B3A" w:rsidRDefault="009D14A6">
      <w:pPr>
        <w:rPr>
          <w:color w:val="000000" w:themeColor="text1"/>
        </w:rPr>
      </w:pPr>
    </w:p>
    <w:p w14:paraId="6F129CDA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Justificación del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: las lecturas se repiten </w:t>
      </w:r>
      <w:proofErr w:type="gramStart"/>
      <w:r w:rsidRPr="00890B3A">
        <w:rPr>
          <w:color w:val="000000" w:themeColor="text1"/>
          <w:lang w:val="es-CO"/>
        </w:rPr>
        <w:t>cada pocos segundos</w:t>
      </w:r>
      <w:proofErr w:type="gramEnd"/>
      <w:r w:rsidRPr="00890B3A">
        <w:rPr>
          <w:color w:val="000000" w:themeColor="text1"/>
          <w:lang w:val="es-CO"/>
        </w:rPr>
        <w:t>, de modo que perder una no afecta (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0 para humedad y luminosidad); la temperatura, que dispara la ventilación y alimenta el histórico, justificaría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1. Las órdenes de actuadores son idempotentes (repetir «ON» no cambia el resultado), por lo que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1 basta y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2 añadiría intercambios sin beneficio. Las guías habituales proponen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0 para telemetría no crítica,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1 para datos importantes donde los duplicados son aceptables y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2 solo si se exige e</w:t>
      </w:r>
      <w:r w:rsidRPr="00890B3A">
        <w:rPr>
          <w:color w:val="000000" w:themeColor="text1"/>
          <w:lang w:val="es-CO"/>
        </w:rPr>
        <w:t xml:space="preserve">xactitud (EMQX, s. f.). La librería </w:t>
      </w:r>
      <w:proofErr w:type="spellStart"/>
      <w:r w:rsidRPr="00890B3A">
        <w:rPr>
          <w:color w:val="000000" w:themeColor="text1"/>
          <w:lang w:val="es-CO"/>
        </w:rPr>
        <w:t>PubSubClient</w:t>
      </w:r>
      <w:proofErr w:type="spellEnd"/>
      <w:r w:rsidRPr="00890B3A">
        <w:rPr>
          <w:color w:val="000000" w:themeColor="text1"/>
          <w:lang w:val="es-CO"/>
        </w:rPr>
        <w:t xml:space="preserve"> solo publica con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0 y suscribe con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0 o 1 (O’Leary, s. f.), por lo que el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1 de la temperatura queda como diseño.</w:t>
      </w:r>
    </w:p>
    <w:p w14:paraId="38185706" w14:textId="77777777" w:rsidR="009D14A6" w:rsidRPr="00890B3A" w:rsidRDefault="00776CE5">
      <w:pPr>
        <w:pStyle w:val="Ttulo3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Publicación, monitoreo y suscripción a otros equipos</w:t>
      </w:r>
    </w:p>
    <w:p w14:paraId="18CF5687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drawing>
          <wp:inline distT="0" distB="0" distL="0" distR="0" wp14:anchorId="79ABDD84" wp14:editId="515DF86E">
            <wp:extent cx="3960000" cy="9834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8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283F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 xml:space="preserve">Figura 11. Monitor Serial con las publicaciones en </w:t>
      </w:r>
      <w:proofErr w:type="spellStart"/>
      <w:r w:rsidRPr="00890B3A">
        <w:rPr>
          <w:i/>
          <w:color w:val="000000" w:themeColor="text1"/>
          <w:sz w:val="18"/>
          <w:lang w:val="es-CO"/>
        </w:rPr>
        <w:t>HiveMQ</w:t>
      </w:r>
      <w:proofErr w:type="spellEnd"/>
      <w:r w:rsidRPr="00890B3A">
        <w:rPr>
          <w:i/>
          <w:color w:val="000000" w:themeColor="text1"/>
          <w:sz w:val="18"/>
          <w:lang w:val="es-CO"/>
        </w:rPr>
        <w:t>.</w:t>
      </w:r>
    </w:p>
    <w:p w14:paraId="100FE35D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drawing>
          <wp:inline distT="0" distB="0" distL="0" distR="0" wp14:anchorId="1D1067F5" wp14:editId="1970ED3C">
            <wp:extent cx="2340000" cy="12763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1E88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12. MQTT Explorer con el árbol aula/</w:t>
      </w:r>
      <w:proofErr w:type="spellStart"/>
      <w:r w:rsidRPr="00890B3A">
        <w:rPr>
          <w:i/>
          <w:color w:val="000000" w:themeColor="text1"/>
          <w:sz w:val="18"/>
          <w:lang w:val="es-CO"/>
        </w:rPr>
        <w:t>uts</w:t>
      </w:r>
      <w:proofErr w:type="spellEnd"/>
      <w:r w:rsidRPr="00890B3A">
        <w:rPr>
          <w:i/>
          <w:color w:val="000000" w:themeColor="text1"/>
          <w:sz w:val="18"/>
          <w:lang w:val="es-CO"/>
        </w:rPr>
        <w:t>/</w:t>
      </w:r>
      <w:proofErr w:type="spellStart"/>
      <w:r w:rsidRPr="00890B3A">
        <w:rPr>
          <w:i/>
          <w:color w:val="000000" w:themeColor="text1"/>
          <w:sz w:val="18"/>
          <w:lang w:val="es-CO"/>
        </w:rPr>
        <w:t>sjgrupo</w:t>
      </w:r>
      <w:proofErr w:type="spellEnd"/>
      <w:r w:rsidRPr="00890B3A">
        <w:rPr>
          <w:i/>
          <w:color w:val="000000" w:themeColor="text1"/>
          <w:sz w:val="18"/>
          <w:lang w:val="es-CO"/>
        </w:rPr>
        <w:t>.</w:t>
      </w:r>
    </w:p>
    <w:p w14:paraId="1CAA26A5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lastRenderedPageBreak/>
        <w:drawing>
          <wp:inline distT="0" distB="0" distL="0" distR="0" wp14:anchorId="1C49D85D" wp14:editId="57FE18CA">
            <wp:extent cx="5580000" cy="35550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363F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13. Historial de un tópico en MQTT Explorer (primera captura).</w:t>
      </w:r>
    </w:p>
    <w:p w14:paraId="7EC2F277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drawing>
          <wp:inline distT="0" distB="0" distL="0" distR="0" wp14:anchorId="4A09CF47" wp14:editId="7561C516">
            <wp:extent cx="5580000" cy="421256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1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A86F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14. Historial del mismo tópico con otra hora (segunda captura).</w:t>
      </w:r>
    </w:p>
    <w:p w14:paraId="07365EB4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lastRenderedPageBreak/>
        <w:drawing>
          <wp:inline distT="0" distB="0" distL="0" distR="0" wp14:anchorId="42D2C538" wp14:editId="2AE4C24C">
            <wp:extent cx="5580000" cy="391000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1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D198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15. MQTT Explorer con mensajes de otros equipos (filtro aula/</w:t>
      </w:r>
      <w:proofErr w:type="spellStart"/>
      <w:r w:rsidRPr="00890B3A">
        <w:rPr>
          <w:i/>
          <w:color w:val="000000" w:themeColor="text1"/>
          <w:sz w:val="18"/>
          <w:lang w:val="es-CO"/>
        </w:rPr>
        <w:t>uts</w:t>
      </w:r>
      <w:proofErr w:type="spellEnd"/>
      <w:r w:rsidRPr="00890B3A">
        <w:rPr>
          <w:i/>
          <w:color w:val="000000" w:themeColor="text1"/>
          <w:sz w:val="18"/>
          <w:lang w:val="es-CO"/>
        </w:rPr>
        <w:t>/#).</w:t>
      </w:r>
    </w:p>
    <w:p w14:paraId="4B048285" w14:textId="77777777" w:rsidR="009D14A6" w:rsidRPr="00890B3A" w:rsidRDefault="00776CE5">
      <w:pPr>
        <w:pStyle w:val="Ttulo3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Control de actuadores por MQTT</w:t>
      </w:r>
    </w:p>
    <w:p w14:paraId="070FFB0B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Desde el panel </w:t>
      </w:r>
      <w:proofErr w:type="spellStart"/>
      <w:r w:rsidRPr="00890B3A">
        <w:rPr>
          <w:color w:val="000000" w:themeColor="text1"/>
          <w:lang w:val="es-CO"/>
        </w:rPr>
        <w:t>Publish</w:t>
      </w:r>
      <w:proofErr w:type="spellEnd"/>
      <w:r w:rsidRPr="00890B3A">
        <w:rPr>
          <w:color w:val="000000" w:themeColor="text1"/>
          <w:lang w:val="es-CO"/>
        </w:rPr>
        <w:t xml:space="preserve"> de MQTT Explorer se envían ON, OFF o AUTO. Mientras hay una orden manual, el LED rojo ignora la temperatura; AUTO devuelve el control automático.</w:t>
      </w:r>
    </w:p>
    <w:p w14:paraId="0B1E767E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drawing>
          <wp:inline distT="0" distB="0" distL="0" distR="0" wp14:anchorId="24FEA5FE" wp14:editId="5832C695">
            <wp:extent cx="5580000" cy="236647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6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7AAB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16. Orden ON publicada al LED rojo desde MQTT Explorer.</w:t>
      </w:r>
    </w:p>
    <w:p w14:paraId="68D2C31E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lastRenderedPageBreak/>
        <w:drawing>
          <wp:inline distT="0" distB="0" distL="0" distR="0" wp14:anchorId="2EF91CA5" wp14:editId="25CCA99B">
            <wp:extent cx="5580000" cy="4185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11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3D4C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17. LED rojo encendido por la orden remota.</w:t>
      </w:r>
    </w:p>
    <w:p w14:paraId="6A007FEC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drawing>
          <wp:inline distT="0" distB="0" distL="0" distR="0" wp14:anchorId="3793539C" wp14:editId="29FB5945">
            <wp:extent cx="2340000" cy="187946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7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6F8E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18. Órdenes OFF y AUTO (captura 1).</w:t>
      </w:r>
    </w:p>
    <w:p w14:paraId="001C66DE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lastRenderedPageBreak/>
        <w:drawing>
          <wp:inline distT="0" distB="0" distL="0" distR="0" wp14:anchorId="2A9C7E7D" wp14:editId="50AD53C1">
            <wp:extent cx="5580000" cy="418848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13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02AD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19. Órdenes OFF y AUTO (captura 2).</w:t>
      </w:r>
    </w:p>
    <w:p w14:paraId="74AA913F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drawing>
          <wp:inline distT="0" distB="0" distL="0" distR="0" wp14:anchorId="247304DB" wp14:editId="6B8E150E">
            <wp:extent cx="2340000" cy="189583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9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036A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 xml:space="preserve">Figura 20. Orden recibida por el </w:t>
      </w:r>
      <w:proofErr w:type="spellStart"/>
      <w:r w:rsidRPr="00890B3A">
        <w:rPr>
          <w:i/>
          <w:color w:val="000000" w:themeColor="text1"/>
          <w:sz w:val="18"/>
          <w:lang w:val="es-CO"/>
        </w:rPr>
        <w:t>buzzer</w:t>
      </w:r>
      <w:proofErr w:type="spellEnd"/>
      <w:r w:rsidRPr="00890B3A">
        <w:rPr>
          <w:i/>
          <w:color w:val="000000" w:themeColor="text1"/>
          <w:sz w:val="18"/>
          <w:lang w:val="es-CO"/>
        </w:rPr>
        <w:t xml:space="preserve"> en el Monitor Serial.</w:t>
      </w:r>
    </w:p>
    <w:p w14:paraId="78F6D824" w14:textId="77777777" w:rsidR="009D14A6" w:rsidRPr="00890B3A" w:rsidRDefault="00776CE5">
      <w:pPr>
        <w:pStyle w:val="Ttulo3"/>
        <w:rPr>
          <w:color w:val="000000" w:themeColor="text1"/>
        </w:rPr>
      </w:pPr>
      <w:proofErr w:type="spellStart"/>
      <w:r w:rsidRPr="00890B3A">
        <w:rPr>
          <w:color w:val="000000" w:themeColor="text1"/>
        </w:rPr>
        <w:lastRenderedPageBreak/>
        <w:t>Recuperación</w:t>
      </w:r>
      <w:proofErr w:type="spellEnd"/>
      <w:r w:rsidRPr="00890B3A">
        <w:rPr>
          <w:color w:val="000000" w:themeColor="text1"/>
        </w:rPr>
        <w:t xml:space="preserve">, </w:t>
      </w:r>
      <w:proofErr w:type="spellStart"/>
      <w:r w:rsidRPr="00890B3A">
        <w:rPr>
          <w:color w:val="000000" w:themeColor="text1"/>
        </w:rPr>
        <w:t>estado</w:t>
      </w:r>
      <w:proofErr w:type="spellEnd"/>
      <w:r w:rsidRPr="00890B3A">
        <w:rPr>
          <w:color w:val="000000" w:themeColor="text1"/>
        </w:rPr>
        <w:t xml:space="preserve"> e histórico</w:t>
      </w:r>
    </w:p>
    <w:p w14:paraId="30CEC6BA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drawing>
          <wp:inline distT="0" distB="0" distL="0" distR="0" wp14:anchorId="44CAAF93" wp14:editId="2EBE6D0D">
            <wp:extent cx="3960000" cy="271667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1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ABE9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21. Reconexión MQTT tras el comando k.</w:t>
      </w:r>
    </w:p>
    <w:p w14:paraId="3991B10F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drawing>
          <wp:inline distT="0" distB="0" distL="0" distR="0" wp14:anchorId="5A6A4C9C" wp14:editId="3B09E20D">
            <wp:extent cx="5580000" cy="440898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1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0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54C2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 xml:space="preserve">Figura 22. Pérdida del </w:t>
      </w:r>
      <w:proofErr w:type="spellStart"/>
      <w:r w:rsidRPr="00890B3A">
        <w:rPr>
          <w:i/>
          <w:color w:val="000000" w:themeColor="text1"/>
          <w:sz w:val="18"/>
          <w:lang w:val="es-CO"/>
        </w:rPr>
        <w:t>WiFi</w:t>
      </w:r>
      <w:proofErr w:type="spellEnd"/>
      <w:r w:rsidRPr="00890B3A">
        <w:rPr>
          <w:i/>
          <w:color w:val="000000" w:themeColor="text1"/>
          <w:sz w:val="18"/>
          <w:lang w:val="es-CO"/>
        </w:rPr>
        <w:t>, recuperación y reconexión MQTT.</w:t>
      </w:r>
    </w:p>
    <w:p w14:paraId="7CBA54D0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lastRenderedPageBreak/>
        <w:drawing>
          <wp:inline distT="0" distB="0" distL="0" distR="0" wp14:anchorId="0531DD59" wp14:editId="650563E4">
            <wp:extent cx="2340000" cy="174233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1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4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B490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23. Estado offline en MQTT Explorer.</w:t>
      </w:r>
    </w:p>
    <w:p w14:paraId="339FBBAD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drawing>
          <wp:inline distT="0" distB="0" distL="0" distR="0" wp14:anchorId="1AD60363" wp14:editId="1F4CB37A">
            <wp:extent cx="2340000" cy="19250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1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2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9AA4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>Figura 24. Estado de nuevo online en MQTT Explorer.</w:t>
      </w:r>
    </w:p>
    <w:p w14:paraId="300C414C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lastRenderedPageBreak/>
        <w:drawing>
          <wp:inline distT="0" distB="0" distL="0" distR="0" wp14:anchorId="5C8DFFDF" wp14:editId="4E9E02D3">
            <wp:extent cx="5580000" cy="544757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1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4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D188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 xml:space="preserve">Figura 25. </w:t>
      </w:r>
      <w:proofErr w:type="spellStart"/>
      <w:r w:rsidRPr="00890B3A">
        <w:rPr>
          <w:i/>
          <w:color w:val="000000" w:themeColor="text1"/>
          <w:sz w:val="18"/>
          <w:lang w:val="es-CO"/>
        </w:rPr>
        <w:t>ThingSpeak</w:t>
      </w:r>
      <w:proofErr w:type="spellEnd"/>
      <w:r w:rsidRPr="00890B3A">
        <w:rPr>
          <w:i/>
          <w:color w:val="000000" w:themeColor="text1"/>
          <w:sz w:val="18"/>
          <w:lang w:val="es-CO"/>
        </w:rPr>
        <w:t xml:space="preserve"> (Private View) y Monitor Serial con respuesta HTTP 200.</w:t>
      </w:r>
    </w:p>
    <w:p w14:paraId="4F402ED7" w14:textId="77777777" w:rsidR="009D14A6" w:rsidRPr="00890B3A" w:rsidRDefault="00776CE5">
      <w:pPr>
        <w:pStyle w:val="Ttulo3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Justificación MQTT frente a HTTP</w:t>
      </w:r>
    </w:p>
    <w:p w14:paraId="6C51BF2D" w14:textId="77777777" w:rsidR="009D14A6" w:rsidRPr="00890B3A" w:rsidRDefault="00776CE5">
      <w:pPr>
        <w:rPr>
          <w:color w:val="000000" w:themeColor="text1"/>
        </w:rPr>
      </w:pPr>
      <w:r w:rsidRPr="00890B3A">
        <w:rPr>
          <w:color w:val="000000" w:themeColor="text1"/>
          <w:lang w:val="es-CO"/>
        </w:rPr>
        <w:t xml:space="preserve">Se eligió MQTT para la telemetría en tiempo real y los comandos, y HTTP solo para el histórico. </w:t>
      </w:r>
      <w:r w:rsidRPr="00890B3A">
        <w:rPr>
          <w:color w:val="000000" w:themeColor="text1"/>
        </w:rPr>
        <w:t xml:space="preserve">Las </w:t>
      </w:r>
      <w:proofErr w:type="spellStart"/>
      <w:r w:rsidRPr="00890B3A">
        <w:rPr>
          <w:color w:val="000000" w:themeColor="text1"/>
        </w:rPr>
        <w:t>razones</w:t>
      </w:r>
      <w:proofErr w:type="spellEnd"/>
      <w:r w:rsidRPr="00890B3A">
        <w:rPr>
          <w:color w:val="000000" w:themeColor="text1"/>
        </w:rPr>
        <w:t xml:space="preserve"> son:</w:t>
      </w:r>
    </w:p>
    <w:p w14:paraId="17200FB8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Conexión: HTTP abre y cierra una conexión por solicitud; MQTT mantiene un canal abierto (Jara Ochoa et al., 2023).</w:t>
      </w:r>
    </w:p>
    <w:p w14:paraId="4407CEC0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Cabecera: MQTT usa 2 bytes como mínimo y HTTP 100 o más (</w:t>
      </w:r>
      <w:proofErr w:type="spellStart"/>
      <w:r w:rsidRPr="00890B3A">
        <w:rPr>
          <w:color w:val="000000" w:themeColor="text1"/>
          <w:lang w:val="es-CO"/>
        </w:rPr>
        <w:t>Azarskov</w:t>
      </w:r>
      <w:proofErr w:type="spellEnd"/>
      <w:r w:rsidRPr="00890B3A">
        <w:rPr>
          <w:color w:val="000000" w:themeColor="text1"/>
          <w:lang w:val="es-CO"/>
        </w:rPr>
        <w:t>, 2025); nuestros datos son de pocos caracteres.</w:t>
      </w:r>
    </w:p>
    <w:p w14:paraId="7A936B78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Energía: en una prueba de larga duración, MQTT con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0 y 1 ahorró 6,03 % y 8,33 % frente a HTTP (Jara Ochoa et al., 2023), y una revisión reporta reducciones de 35 a 60 % por mensaje en un experimento a nivel de </w:t>
      </w:r>
      <w:proofErr w:type="spellStart"/>
      <w:r w:rsidRPr="00890B3A">
        <w:rPr>
          <w:color w:val="000000" w:themeColor="text1"/>
          <w:lang w:val="es-CO"/>
        </w:rPr>
        <w:t>gateway</w:t>
      </w:r>
      <w:proofErr w:type="spellEnd"/>
      <w:r w:rsidRPr="00890B3A">
        <w:rPr>
          <w:color w:val="000000" w:themeColor="text1"/>
          <w:lang w:val="es-CO"/>
        </w:rPr>
        <w:t xml:space="preserve"> (Krawiec et al., 2025). Nuestro ESP32 va por USB, por lo que no es el factor decisivo.</w:t>
      </w:r>
    </w:p>
    <w:p w14:paraId="048EE4FE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Bidireccionalidad y escalabilidad: el mismo canal lleva datos y comandos, y el </w:t>
      </w:r>
      <w:proofErr w:type="spellStart"/>
      <w:r w:rsidRPr="00890B3A">
        <w:rPr>
          <w:color w:val="000000" w:themeColor="text1"/>
          <w:lang w:val="es-CO"/>
        </w:rPr>
        <w:t>broker</w:t>
      </w:r>
      <w:proofErr w:type="spellEnd"/>
      <w:r w:rsidRPr="00890B3A">
        <w:rPr>
          <w:color w:val="000000" w:themeColor="text1"/>
          <w:lang w:val="es-CO"/>
        </w:rPr>
        <w:t xml:space="preserve"> permite sumar receptores sin cambiar el firmware.</w:t>
      </w:r>
    </w:p>
    <w:p w14:paraId="78F38444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lastRenderedPageBreak/>
        <w:t xml:space="preserve">Límites: MQTT depende del </w:t>
      </w:r>
      <w:proofErr w:type="spellStart"/>
      <w:r w:rsidRPr="00890B3A">
        <w:rPr>
          <w:color w:val="000000" w:themeColor="text1"/>
          <w:lang w:val="es-CO"/>
        </w:rPr>
        <w:t>broker</w:t>
      </w:r>
      <w:proofErr w:type="spellEnd"/>
      <w:r w:rsidRPr="00890B3A">
        <w:rPr>
          <w:color w:val="000000" w:themeColor="text1"/>
          <w:lang w:val="es-CO"/>
        </w:rPr>
        <w:t xml:space="preserve"> y su </w:t>
      </w:r>
      <w:proofErr w:type="spellStart"/>
      <w:r w:rsidRPr="00890B3A">
        <w:rPr>
          <w:color w:val="000000" w:themeColor="text1"/>
          <w:lang w:val="es-CO"/>
        </w:rPr>
        <w:t>keep-alive</w:t>
      </w:r>
      <w:proofErr w:type="spellEnd"/>
      <w:r w:rsidRPr="00890B3A">
        <w:rPr>
          <w:color w:val="000000" w:themeColor="text1"/>
          <w:lang w:val="es-CO"/>
        </w:rPr>
        <w:t xml:space="preserve"> consume energía si hay pocos mensajes; HTTP es más simple de integrar con servicios web (Azarskov, 2025). El </w:t>
      </w:r>
      <w:proofErr w:type="spellStart"/>
      <w:r w:rsidRPr="00890B3A">
        <w:rPr>
          <w:color w:val="000000" w:themeColor="text1"/>
          <w:lang w:val="es-CO"/>
        </w:rPr>
        <w:t>broker</w:t>
      </w:r>
      <w:proofErr w:type="spellEnd"/>
      <w:r w:rsidRPr="00890B3A">
        <w:rPr>
          <w:color w:val="000000" w:themeColor="text1"/>
          <w:lang w:val="es-CO"/>
        </w:rPr>
        <w:t xml:space="preserve"> público es compartido y no cifra en el puerto 1883 (</w:t>
      </w:r>
      <w:proofErr w:type="spellStart"/>
      <w:r w:rsidRPr="00890B3A">
        <w:rPr>
          <w:color w:val="000000" w:themeColor="text1"/>
          <w:lang w:val="es-CO"/>
        </w:rPr>
        <w:t>HiveMQ</w:t>
      </w:r>
      <w:proofErr w:type="spellEnd"/>
      <w:r w:rsidRPr="00890B3A">
        <w:rPr>
          <w:color w:val="000000" w:themeColor="text1"/>
          <w:lang w:val="es-CO"/>
        </w:rPr>
        <w:t>, s. f.).</w:t>
      </w:r>
    </w:p>
    <w:p w14:paraId="3126140C" w14:textId="77777777" w:rsidR="009D14A6" w:rsidRPr="00890B3A" w:rsidRDefault="00776CE5">
      <w:pPr>
        <w:pStyle w:val="Ttulo1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7. Sistema integrado final</w:t>
      </w:r>
    </w:p>
    <w:p w14:paraId="1CDBE734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7.1 Arquitectura y flujo de datos</w:t>
      </w:r>
    </w:p>
    <w:p w14:paraId="3B417D5F" w14:textId="77777777" w:rsidR="009D14A6" w:rsidRPr="00890B3A" w:rsidRDefault="00776CE5">
      <w:pPr>
        <w:jc w:val="center"/>
        <w:rPr>
          <w:color w:val="000000" w:themeColor="text1"/>
        </w:rPr>
      </w:pPr>
      <w:r w:rsidRPr="00890B3A">
        <w:rPr>
          <w:noProof/>
          <w:color w:val="000000" w:themeColor="text1"/>
        </w:rPr>
        <w:drawing>
          <wp:inline distT="0" distB="0" distL="0" distR="0" wp14:anchorId="1EDF3950" wp14:editId="74A671AC">
            <wp:extent cx="5580000" cy="307001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_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8A4A" w14:textId="77777777" w:rsidR="009D14A6" w:rsidRPr="00890B3A" w:rsidRDefault="00776CE5">
      <w:pPr>
        <w:jc w:val="center"/>
        <w:rPr>
          <w:color w:val="000000" w:themeColor="text1"/>
          <w:lang w:val="es-CO"/>
        </w:rPr>
      </w:pPr>
      <w:r w:rsidRPr="00890B3A">
        <w:rPr>
          <w:i/>
          <w:color w:val="000000" w:themeColor="text1"/>
          <w:sz w:val="18"/>
          <w:lang w:val="es-CO"/>
        </w:rPr>
        <w:t xml:space="preserve">Figura 26. Flujo de datos del sistema final (en discontinuo, el </w:t>
      </w:r>
      <w:proofErr w:type="spellStart"/>
      <w:r w:rsidRPr="00890B3A">
        <w:rPr>
          <w:i/>
          <w:color w:val="000000" w:themeColor="text1"/>
          <w:sz w:val="18"/>
          <w:lang w:val="es-CO"/>
        </w:rPr>
        <w:t>dashboard</w:t>
      </w:r>
      <w:proofErr w:type="spellEnd"/>
      <w:r w:rsidRPr="00890B3A">
        <w:rPr>
          <w:i/>
          <w:color w:val="000000" w:themeColor="text1"/>
          <w:sz w:val="18"/>
          <w:lang w:val="es-CO"/>
        </w:rPr>
        <w:t xml:space="preserve"> planeado para la semana 12).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9D14A6" w:rsidRPr="00890B3A" w14:paraId="1F4D1BAB" w14:textId="77777777">
        <w:tc>
          <w:tcPr>
            <w:tcW w:w="2436" w:type="dxa"/>
            <w:shd w:val="clear" w:color="auto" w:fill="D9E2F3"/>
          </w:tcPr>
          <w:p w14:paraId="1D8D1E7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Ruta</w:t>
            </w:r>
          </w:p>
        </w:tc>
        <w:tc>
          <w:tcPr>
            <w:tcW w:w="2436" w:type="dxa"/>
            <w:shd w:val="clear" w:color="auto" w:fill="D9E2F3"/>
          </w:tcPr>
          <w:p w14:paraId="49D7609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Origen → destino</w:t>
            </w:r>
          </w:p>
        </w:tc>
        <w:tc>
          <w:tcPr>
            <w:tcW w:w="2436" w:type="dxa"/>
            <w:shd w:val="clear" w:color="auto" w:fill="D9E2F3"/>
          </w:tcPr>
          <w:p w14:paraId="66A0C5F6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Protocolo</w:t>
            </w:r>
          </w:p>
        </w:tc>
        <w:tc>
          <w:tcPr>
            <w:tcW w:w="2436" w:type="dxa"/>
            <w:shd w:val="clear" w:color="auto" w:fill="D9E2F3"/>
          </w:tcPr>
          <w:p w14:paraId="40D7510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Contenido y frecuencia</w:t>
            </w:r>
          </w:p>
        </w:tc>
      </w:tr>
      <w:tr w:rsidR="009D14A6" w:rsidRPr="00890B3A" w14:paraId="432A8B6E" w14:textId="77777777">
        <w:tc>
          <w:tcPr>
            <w:tcW w:w="2436" w:type="dxa"/>
          </w:tcPr>
          <w:p w14:paraId="6C2B2E9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Telemetría</w:t>
            </w:r>
          </w:p>
        </w:tc>
        <w:tc>
          <w:tcPr>
            <w:tcW w:w="2436" w:type="dxa"/>
          </w:tcPr>
          <w:p w14:paraId="4FA7049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DHT11 / LDR → ESP32 → broker HiveMQ → MQTT Explorer</w:t>
            </w:r>
          </w:p>
        </w:tc>
        <w:tc>
          <w:tcPr>
            <w:tcW w:w="2436" w:type="dxa"/>
          </w:tcPr>
          <w:p w14:paraId="5566DAA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MQTT</w:t>
            </w:r>
          </w:p>
        </w:tc>
        <w:tc>
          <w:tcPr>
            <w:tcW w:w="2436" w:type="dxa"/>
          </w:tcPr>
          <w:p w14:paraId="65DF50C5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Temperatura, humedad y luminosidad cada 4 s</w:t>
            </w:r>
          </w:p>
        </w:tc>
      </w:tr>
      <w:tr w:rsidR="009D14A6" w:rsidRPr="00890B3A" w14:paraId="1B8B374C" w14:textId="77777777">
        <w:tc>
          <w:tcPr>
            <w:tcW w:w="2436" w:type="dxa"/>
          </w:tcPr>
          <w:p w14:paraId="5233CA16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Comandos</w:t>
            </w:r>
            <w:proofErr w:type="spellEnd"/>
          </w:p>
        </w:tc>
        <w:tc>
          <w:tcPr>
            <w:tcW w:w="2436" w:type="dxa"/>
          </w:tcPr>
          <w:p w14:paraId="27DC80A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MQTT Explorer → broker → ESP32 → LED rojo / buzzer</w:t>
            </w:r>
          </w:p>
        </w:tc>
        <w:tc>
          <w:tcPr>
            <w:tcW w:w="2436" w:type="dxa"/>
          </w:tcPr>
          <w:p w14:paraId="513FD47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MQTT, QoS 1</w:t>
            </w:r>
          </w:p>
        </w:tc>
        <w:tc>
          <w:tcPr>
            <w:tcW w:w="2436" w:type="dxa"/>
          </w:tcPr>
          <w:p w14:paraId="18C6BE9C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ON, OFF o AUTO cuando el usuario lo envía</w:t>
            </w:r>
          </w:p>
        </w:tc>
      </w:tr>
      <w:tr w:rsidR="009D14A6" w:rsidRPr="00890B3A" w14:paraId="73919CA8" w14:textId="77777777">
        <w:tc>
          <w:tcPr>
            <w:tcW w:w="2436" w:type="dxa"/>
          </w:tcPr>
          <w:p w14:paraId="46D5232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Histórico</w:t>
            </w:r>
          </w:p>
        </w:tc>
        <w:tc>
          <w:tcPr>
            <w:tcW w:w="2436" w:type="dxa"/>
          </w:tcPr>
          <w:p w14:paraId="79B30A2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ESP32 → ThingSpeak → gráficas</w:t>
            </w:r>
          </w:p>
        </w:tc>
        <w:tc>
          <w:tcPr>
            <w:tcW w:w="2436" w:type="dxa"/>
          </w:tcPr>
          <w:p w14:paraId="649A4D3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HTTP GET</w:t>
            </w:r>
          </w:p>
        </w:tc>
        <w:tc>
          <w:tcPr>
            <w:tcW w:w="2436" w:type="dxa"/>
          </w:tcPr>
          <w:p w14:paraId="0E91345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Siete campos cada 20 s</w:t>
            </w:r>
          </w:p>
        </w:tc>
      </w:tr>
      <w:tr w:rsidR="009D14A6" w:rsidRPr="00890B3A" w14:paraId="727A662B" w14:textId="77777777">
        <w:tc>
          <w:tcPr>
            <w:tcW w:w="2436" w:type="dxa"/>
          </w:tcPr>
          <w:p w14:paraId="3433DBEF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Estado</w:t>
            </w:r>
          </w:p>
        </w:tc>
        <w:tc>
          <w:tcPr>
            <w:tcW w:w="2436" w:type="dxa"/>
          </w:tcPr>
          <w:p w14:paraId="44891FE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ESP32 ↔ broker</w:t>
            </w:r>
          </w:p>
        </w:tc>
        <w:tc>
          <w:tcPr>
            <w:tcW w:w="2436" w:type="dxa"/>
          </w:tcPr>
          <w:p w14:paraId="5B992CE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MQTT, retenido y LWT</w:t>
            </w:r>
          </w:p>
        </w:tc>
        <w:tc>
          <w:tcPr>
            <w:tcW w:w="2436" w:type="dxa"/>
          </w:tcPr>
          <w:p w14:paraId="1E5D0AF7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online al conectar; offline si se corta de forma inesperada</w:t>
            </w:r>
          </w:p>
        </w:tc>
      </w:tr>
    </w:tbl>
    <w:p w14:paraId="5CAE618D" w14:textId="77777777" w:rsidR="009D14A6" w:rsidRPr="00890B3A" w:rsidRDefault="009D14A6">
      <w:pPr>
        <w:rPr>
          <w:color w:val="000000" w:themeColor="text1"/>
          <w:lang w:val="es-CO"/>
        </w:rPr>
      </w:pPr>
    </w:p>
    <w:p w14:paraId="28E147A6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El ESP32 envía a MQTT y a </w:t>
      </w:r>
      <w:proofErr w:type="spellStart"/>
      <w:r w:rsidRPr="00890B3A">
        <w:rPr>
          <w:color w:val="000000" w:themeColor="text1"/>
          <w:lang w:val="es-CO"/>
        </w:rPr>
        <w:t>ThingSpeak</w:t>
      </w:r>
      <w:proofErr w:type="spellEnd"/>
      <w:r w:rsidRPr="00890B3A">
        <w:rPr>
          <w:color w:val="000000" w:themeColor="text1"/>
          <w:lang w:val="es-CO"/>
        </w:rPr>
        <w:t xml:space="preserve"> por separado; todavía no existe un puente automático entre el </w:t>
      </w:r>
      <w:proofErr w:type="spellStart"/>
      <w:r w:rsidRPr="00890B3A">
        <w:rPr>
          <w:color w:val="000000" w:themeColor="text1"/>
          <w:lang w:val="es-CO"/>
        </w:rPr>
        <w:t>broker</w:t>
      </w:r>
      <w:proofErr w:type="spellEnd"/>
      <w:r w:rsidRPr="00890B3A">
        <w:rPr>
          <w:color w:val="000000" w:themeColor="text1"/>
          <w:lang w:val="es-CO"/>
        </w:rPr>
        <w:t xml:space="preserve"> y la base de datos.</w:t>
      </w:r>
    </w:p>
    <w:p w14:paraId="65867495" w14:textId="77777777" w:rsidR="009D14A6" w:rsidRPr="00890B3A" w:rsidRDefault="00776CE5">
      <w:pPr>
        <w:pStyle w:val="Ttulo2"/>
        <w:rPr>
          <w:color w:val="000000" w:themeColor="text1"/>
        </w:rPr>
      </w:pPr>
      <w:r w:rsidRPr="00890B3A">
        <w:rPr>
          <w:color w:val="000000" w:themeColor="text1"/>
        </w:rPr>
        <w:t xml:space="preserve">7.2 </w:t>
      </w:r>
      <w:proofErr w:type="spellStart"/>
      <w:r w:rsidRPr="00890B3A">
        <w:rPr>
          <w:color w:val="000000" w:themeColor="text1"/>
        </w:rPr>
        <w:t>Lógica</w:t>
      </w:r>
      <w:proofErr w:type="spellEnd"/>
      <w:r w:rsidRPr="00890B3A">
        <w:rPr>
          <w:color w:val="000000" w:themeColor="text1"/>
        </w:rPr>
        <w:t xml:space="preserve"> de control y umbrales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D14A6" w:rsidRPr="00890B3A" w14:paraId="18FEF85C" w14:textId="77777777">
        <w:tc>
          <w:tcPr>
            <w:tcW w:w="3249" w:type="dxa"/>
            <w:shd w:val="clear" w:color="auto" w:fill="D9E2F3"/>
          </w:tcPr>
          <w:p w14:paraId="72336AB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Condición</w:t>
            </w:r>
          </w:p>
        </w:tc>
        <w:tc>
          <w:tcPr>
            <w:tcW w:w="3249" w:type="dxa"/>
            <w:shd w:val="clear" w:color="auto" w:fill="D9E2F3"/>
          </w:tcPr>
          <w:p w14:paraId="3990FE1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Acción</w:t>
            </w:r>
          </w:p>
        </w:tc>
        <w:tc>
          <w:tcPr>
            <w:tcW w:w="3249" w:type="dxa"/>
            <w:shd w:val="clear" w:color="auto" w:fill="D9E2F3"/>
          </w:tcPr>
          <w:p w14:paraId="0A70808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Salida</w:t>
            </w:r>
          </w:p>
        </w:tc>
      </w:tr>
      <w:tr w:rsidR="009D14A6" w:rsidRPr="00890B3A" w14:paraId="04A65761" w14:textId="77777777">
        <w:tc>
          <w:tcPr>
            <w:tcW w:w="3249" w:type="dxa"/>
          </w:tcPr>
          <w:p w14:paraId="088AA1F0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Temperatura &gt; temperatura máxima (28,5 °C inicial)</w:t>
            </w:r>
          </w:p>
        </w:tc>
        <w:tc>
          <w:tcPr>
            <w:tcW w:w="3249" w:type="dxa"/>
          </w:tcPr>
          <w:p w14:paraId="497336B9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Ventilación</w:t>
            </w:r>
            <w:proofErr w:type="spellEnd"/>
          </w:p>
        </w:tc>
        <w:tc>
          <w:tcPr>
            <w:tcW w:w="3249" w:type="dxa"/>
          </w:tcPr>
          <w:p w14:paraId="64073C6F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rojo</w:t>
            </w:r>
          </w:p>
        </w:tc>
      </w:tr>
      <w:tr w:rsidR="009D14A6" w:rsidRPr="00890B3A" w14:paraId="1EE8E6E5" w14:textId="77777777">
        <w:tc>
          <w:tcPr>
            <w:tcW w:w="3249" w:type="dxa"/>
          </w:tcPr>
          <w:p w14:paraId="7C72CAA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Temperatura &gt; temperatura máxima + 5 °C</w:t>
            </w:r>
          </w:p>
        </w:tc>
        <w:tc>
          <w:tcPr>
            <w:tcW w:w="3249" w:type="dxa"/>
          </w:tcPr>
          <w:p w14:paraId="5AD62FA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Alarma automática</w:t>
            </w:r>
          </w:p>
        </w:tc>
        <w:tc>
          <w:tcPr>
            <w:tcW w:w="3249" w:type="dxa"/>
          </w:tcPr>
          <w:p w14:paraId="65EF0D9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Buzzer</w:t>
            </w:r>
          </w:p>
        </w:tc>
      </w:tr>
      <w:tr w:rsidR="009D14A6" w:rsidRPr="00890B3A" w14:paraId="25C5CFCD" w14:textId="77777777">
        <w:tc>
          <w:tcPr>
            <w:tcW w:w="3249" w:type="dxa"/>
          </w:tcPr>
          <w:p w14:paraId="67EEA9E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lastRenderedPageBreak/>
              <w:t>Humedad &lt; humedad mínima (59 % inicial)</w:t>
            </w:r>
          </w:p>
        </w:tc>
        <w:tc>
          <w:tcPr>
            <w:tcW w:w="3249" w:type="dxa"/>
          </w:tcPr>
          <w:p w14:paraId="49F893B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Alerta de humedad baja</w:t>
            </w:r>
          </w:p>
        </w:tc>
        <w:tc>
          <w:tcPr>
            <w:tcW w:w="3249" w:type="dxa"/>
          </w:tcPr>
          <w:p w14:paraId="60472E3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amarillo</w:t>
            </w:r>
          </w:p>
        </w:tc>
      </w:tr>
      <w:tr w:rsidR="009D14A6" w:rsidRPr="00890B3A" w14:paraId="1D406099" w14:textId="77777777">
        <w:tc>
          <w:tcPr>
            <w:tcW w:w="3249" w:type="dxa"/>
          </w:tcPr>
          <w:p w14:paraId="30C1A5B1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Temperatura ≤ máxima y humedad ≥ mínima</w:t>
            </w:r>
          </w:p>
        </w:tc>
        <w:tc>
          <w:tcPr>
            <w:tcW w:w="3249" w:type="dxa"/>
          </w:tcPr>
          <w:p w14:paraId="0FFE565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Estado normal</w:t>
            </w:r>
          </w:p>
        </w:tc>
        <w:tc>
          <w:tcPr>
            <w:tcW w:w="3249" w:type="dxa"/>
          </w:tcPr>
          <w:p w14:paraId="2B41FAD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verde</w:t>
            </w:r>
          </w:p>
        </w:tc>
      </w:tr>
      <w:tr w:rsidR="009D14A6" w:rsidRPr="00890B3A" w14:paraId="61E1FF6B" w14:textId="77777777">
        <w:tc>
          <w:tcPr>
            <w:tcW w:w="3249" w:type="dxa"/>
          </w:tcPr>
          <w:p w14:paraId="49C68F4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Luz &lt; 1000</w:t>
            </w:r>
          </w:p>
        </w:tc>
        <w:tc>
          <w:tcPr>
            <w:tcW w:w="3249" w:type="dxa"/>
          </w:tcPr>
          <w:p w14:paraId="6174158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Oscuridad: iluminación encendida</w:t>
            </w:r>
          </w:p>
        </w:tc>
        <w:tc>
          <w:tcPr>
            <w:tcW w:w="3249" w:type="dxa"/>
          </w:tcPr>
          <w:p w14:paraId="3D6B8BE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blanco</w:t>
            </w:r>
          </w:p>
        </w:tc>
      </w:tr>
      <w:tr w:rsidR="009D14A6" w:rsidRPr="00890B3A" w14:paraId="4D2EBC07" w14:textId="77777777">
        <w:tc>
          <w:tcPr>
            <w:tcW w:w="3249" w:type="dxa"/>
          </w:tcPr>
          <w:p w14:paraId="36108D0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Luz &gt; 1800</w:t>
            </w:r>
          </w:p>
        </w:tc>
        <w:tc>
          <w:tcPr>
            <w:tcW w:w="3249" w:type="dxa"/>
          </w:tcPr>
          <w:p w14:paraId="34001C1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Luz suficiente: iluminación apagada</w:t>
            </w:r>
          </w:p>
        </w:tc>
        <w:tc>
          <w:tcPr>
            <w:tcW w:w="3249" w:type="dxa"/>
          </w:tcPr>
          <w:p w14:paraId="0343701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LED blanco apagado</w:t>
            </w:r>
          </w:p>
        </w:tc>
      </w:tr>
      <w:tr w:rsidR="009D14A6" w:rsidRPr="00890B3A" w14:paraId="5DFF7E3B" w14:textId="77777777">
        <w:tc>
          <w:tcPr>
            <w:tcW w:w="3249" w:type="dxa"/>
          </w:tcPr>
          <w:p w14:paraId="14F0247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Luz entre 1000 y 1800</w:t>
            </w:r>
          </w:p>
        </w:tc>
        <w:tc>
          <w:tcPr>
            <w:tcW w:w="3249" w:type="dxa"/>
          </w:tcPr>
          <w:p w14:paraId="5BB31A54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Se conserva el estado anterior (histéresis)</w:t>
            </w:r>
          </w:p>
        </w:tc>
        <w:tc>
          <w:tcPr>
            <w:tcW w:w="3249" w:type="dxa"/>
          </w:tcPr>
          <w:p w14:paraId="0105FE7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-</w:t>
            </w:r>
          </w:p>
        </w:tc>
      </w:tr>
    </w:tbl>
    <w:p w14:paraId="2D9A9253" w14:textId="77777777" w:rsidR="009D14A6" w:rsidRPr="00890B3A" w:rsidRDefault="009D14A6">
      <w:pPr>
        <w:rPr>
          <w:color w:val="000000" w:themeColor="text1"/>
        </w:rPr>
      </w:pPr>
    </w:p>
    <w:p w14:paraId="1DEC46E2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Los umbrales son variables y se pueden cambiar en vivo desde el Monitor Serial, sin volver a programar la placa. Estos cambios se pierden al reiniciar; para fijarlos, se editan los valores iniciales en el código.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D14A6" w:rsidRPr="00890B3A" w14:paraId="6E987C13" w14:textId="77777777">
        <w:tc>
          <w:tcPr>
            <w:tcW w:w="4873" w:type="dxa"/>
            <w:shd w:val="clear" w:color="auto" w:fill="D9E2F3"/>
          </w:tcPr>
          <w:p w14:paraId="0C67FF95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b/>
                <w:color w:val="000000" w:themeColor="text1"/>
                <w:sz w:val="19"/>
              </w:rPr>
              <w:t>Comando</w:t>
            </w:r>
            <w:proofErr w:type="spellEnd"/>
          </w:p>
        </w:tc>
        <w:tc>
          <w:tcPr>
            <w:tcW w:w="4873" w:type="dxa"/>
            <w:shd w:val="clear" w:color="auto" w:fill="D9E2F3"/>
          </w:tcPr>
          <w:p w14:paraId="0CC4A27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Efecto</w:t>
            </w:r>
          </w:p>
        </w:tc>
      </w:tr>
      <w:tr w:rsidR="009D14A6" w:rsidRPr="00890B3A" w14:paraId="03EC4119" w14:textId="77777777">
        <w:tc>
          <w:tcPr>
            <w:tcW w:w="4873" w:type="dxa"/>
          </w:tcPr>
          <w:p w14:paraId="6ADCD97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t 30</w:t>
            </w:r>
          </w:p>
        </w:tc>
        <w:tc>
          <w:tcPr>
            <w:tcW w:w="4873" w:type="dxa"/>
          </w:tcPr>
          <w:p w14:paraId="3590828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Temperatura máxima = 30 °C</w:t>
            </w:r>
          </w:p>
        </w:tc>
      </w:tr>
      <w:tr w:rsidR="009D14A6" w:rsidRPr="00890B3A" w14:paraId="44D7B0B5" w14:textId="77777777">
        <w:tc>
          <w:tcPr>
            <w:tcW w:w="4873" w:type="dxa"/>
          </w:tcPr>
          <w:p w14:paraId="198A1D9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h 45</w:t>
            </w:r>
          </w:p>
        </w:tc>
        <w:tc>
          <w:tcPr>
            <w:tcW w:w="4873" w:type="dxa"/>
          </w:tcPr>
          <w:p w14:paraId="629D3A6F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Humedad mínima = 45 %</w:t>
            </w:r>
          </w:p>
        </w:tc>
      </w:tr>
      <w:tr w:rsidR="009D14A6" w:rsidRPr="00890B3A" w14:paraId="2A7E3FE6" w14:textId="77777777">
        <w:tc>
          <w:tcPr>
            <w:tcW w:w="4873" w:type="dxa"/>
          </w:tcPr>
          <w:p w14:paraId="21A2D75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o 1200</w:t>
            </w:r>
          </w:p>
        </w:tc>
        <w:tc>
          <w:tcPr>
            <w:tcW w:w="4873" w:type="dxa"/>
          </w:tcPr>
          <w:p w14:paraId="7F2ADD7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Umbral de oscuridad</w:t>
            </w:r>
          </w:p>
        </w:tc>
      </w:tr>
      <w:tr w:rsidR="009D14A6" w:rsidRPr="00890B3A" w14:paraId="6ED87B71" w14:textId="77777777">
        <w:tc>
          <w:tcPr>
            <w:tcW w:w="4873" w:type="dxa"/>
          </w:tcPr>
          <w:p w14:paraId="48661A2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 2000</w:t>
            </w:r>
          </w:p>
        </w:tc>
        <w:tc>
          <w:tcPr>
            <w:tcW w:w="4873" w:type="dxa"/>
          </w:tcPr>
          <w:p w14:paraId="1006C5A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Umbral de claridad</w:t>
            </w:r>
          </w:p>
        </w:tc>
      </w:tr>
      <w:tr w:rsidR="009D14A6" w:rsidRPr="00890B3A" w14:paraId="3850E900" w14:textId="77777777">
        <w:tc>
          <w:tcPr>
            <w:tcW w:w="4873" w:type="dxa"/>
          </w:tcPr>
          <w:p w14:paraId="0204829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u</w:t>
            </w:r>
          </w:p>
        </w:tc>
        <w:tc>
          <w:tcPr>
            <w:tcW w:w="4873" w:type="dxa"/>
          </w:tcPr>
          <w:p w14:paraId="0213452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Muestra los umbrales</w:t>
            </w:r>
          </w:p>
        </w:tc>
      </w:tr>
      <w:tr w:rsidR="009D14A6" w:rsidRPr="00890B3A" w14:paraId="1A6F7D49" w14:textId="77777777">
        <w:tc>
          <w:tcPr>
            <w:tcW w:w="4873" w:type="dxa"/>
          </w:tcPr>
          <w:p w14:paraId="13076AD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i</w:t>
            </w:r>
          </w:p>
        </w:tc>
        <w:tc>
          <w:tcPr>
            <w:tcW w:w="4873" w:type="dxa"/>
          </w:tcPr>
          <w:p w14:paraId="1E9A244E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Muestra los datos del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WiFi</w:t>
            </w:r>
            <w:proofErr w:type="spellEnd"/>
          </w:p>
        </w:tc>
      </w:tr>
      <w:tr w:rsidR="009D14A6" w:rsidRPr="00890B3A" w14:paraId="6127F176" w14:textId="77777777">
        <w:tc>
          <w:tcPr>
            <w:tcW w:w="4873" w:type="dxa"/>
          </w:tcPr>
          <w:p w14:paraId="42260EC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m</w:t>
            </w:r>
          </w:p>
        </w:tc>
        <w:tc>
          <w:tcPr>
            <w:tcW w:w="4873" w:type="dxa"/>
          </w:tcPr>
          <w:p w14:paraId="49126134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Muestra los datos de MQTT</w:t>
            </w:r>
          </w:p>
        </w:tc>
      </w:tr>
      <w:tr w:rsidR="009D14A6" w:rsidRPr="00890B3A" w14:paraId="6A0986D5" w14:textId="77777777">
        <w:tc>
          <w:tcPr>
            <w:tcW w:w="4873" w:type="dxa"/>
          </w:tcPr>
          <w:p w14:paraId="5467397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p</w:t>
            </w:r>
          </w:p>
        </w:tc>
        <w:tc>
          <w:tcPr>
            <w:tcW w:w="4873" w:type="dxa"/>
          </w:tcPr>
          <w:p w14:paraId="1713B4B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Publica ahora mismo</w:t>
            </w:r>
          </w:p>
        </w:tc>
      </w:tr>
      <w:tr w:rsidR="009D14A6" w:rsidRPr="00890B3A" w14:paraId="514CA3F1" w14:textId="77777777">
        <w:tc>
          <w:tcPr>
            <w:tcW w:w="4873" w:type="dxa"/>
          </w:tcPr>
          <w:p w14:paraId="0A8680D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k</w:t>
            </w:r>
          </w:p>
        </w:tc>
        <w:tc>
          <w:tcPr>
            <w:tcW w:w="4873" w:type="dxa"/>
          </w:tcPr>
          <w:p w14:paraId="650A257A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Simula la caída del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broker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MQTT</w:t>
            </w:r>
          </w:p>
        </w:tc>
      </w:tr>
      <w:tr w:rsidR="009D14A6" w:rsidRPr="00890B3A" w14:paraId="593550D2" w14:textId="77777777">
        <w:tc>
          <w:tcPr>
            <w:tcW w:w="4873" w:type="dxa"/>
          </w:tcPr>
          <w:p w14:paraId="043A409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d</w:t>
            </w:r>
          </w:p>
        </w:tc>
        <w:tc>
          <w:tcPr>
            <w:tcW w:w="4873" w:type="dxa"/>
          </w:tcPr>
          <w:p w14:paraId="49CD0493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Simula la caída del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WiFi</w:t>
            </w:r>
            <w:proofErr w:type="spellEnd"/>
          </w:p>
        </w:tc>
      </w:tr>
      <w:tr w:rsidR="009D14A6" w:rsidRPr="00890B3A" w14:paraId="2653DA00" w14:textId="77777777">
        <w:tc>
          <w:tcPr>
            <w:tcW w:w="4873" w:type="dxa"/>
          </w:tcPr>
          <w:p w14:paraId="6D6A64D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?</w:t>
            </w:r>
          </w:p>
        </w:tc>
        <w:tc>
          <w:tcPr>
            <w:tcW w:w="4873" w:type="dxa"/>
          </w:tcPr>
          <w:p w14:paraId="25AAD90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Ayuda</w:t>
            </w:r>
          </w:p>
        </w:tc>
      </w:tr>
    </w:tbl>
    <w:p w14:paraId="79DEF548" w14:textId="77777777" w:rsidR="009D14A6" w:rsidRPr="00890B3A" w:rsidRDefault="009D14A6">
      <w:pPr>
        <w:rPr>
          <w:color w:val="000000" w:themeColor="text1"/>
        </w:rPr>
      </w:pPr>
    </w:p>
    <w:p w14:paraId="7974CFB4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Para cada actuador controlado por MQTT hay dos modos: automático (decide el programa según los sensores) y manual (ON u OFF por orden remota). La orden AUTO devuelve el control al programa.</w:t>
      </w:r>
    </w:p>
    <w:p w14:paraId="115112AC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7.3 Estructura del firmware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D14A6" w:rsidRPr="00890B3A" w14:paraId="19741953" w14:textId="77777777">
        <w:tc>
          <w:tcPr>
            <w:tcW w:w="3249" w:type="dxa"/>
            <w:shd w:val="clear" w:color="auto" w:fill="D9E2F3"/>
          </w:tcPr>
          <w:p w14:paraId="6E4601B6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b/>
                <w:color w:val="000000" w:themeColor="text1"/>
                <w:sz w:val="19"/>
              </w:rPr>
              <w:t>Función</w:t>
            </w:r>
            <w:proofErr w:type="spellEnd"/>
          </w:p>
        </w:tc>
        <w:tc>
          <w:tcPr>
            <w:tcW w:w="3249" w:type="dxa"/>
            <w:shd w:val="clear" w:color="auto" w:fill="D9E2F3"/>
          </w:tcPr>
          <w:p w14:paraId="0EBC89E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Qué hace</w:t>
            </w:r>
          </w:p>
        </w:tc>
        <w:tc>
          <w:tcPr>
            <w:tcW w:w="3249" w:type="dxa"/>
            <w:shd w:val="clear" w:color="auto" w:fill="D9E2F3"/>
          </w:tcPr>
          <w:p w14:paraId="7203DE4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Semana de origen</w:t>
            </w:r>
          </w:p>
        </w:tc>
      </w:tr>
      <w:tr w:rsidR="009D14A6" w:rsidRPr="00890B3A" w14:paraId="1CA9C74D" w14:textId="77777777">
        <w:tc>
          <w:tcPr>
            <w:tcW w:w="3249" w:type="dxa"/>
          </w:tcPr>
          <w:p w14:paraId="15FC479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leerLuz()</w:t>
            </w:r>
          </w:p>
        </w:tc>
        <w:tc>
          <w:tcPr>
            <w:tcW w:w="3249" w:type="dxa"/>
          </w:tcPr>
          <w:p w14:paraId="0A54304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Promedia 10 lecturas del LDR</w:t>
            </w:r>
          </w:p>
        </w:tc>
        <w:tc>
          <w:tcPr>
            <w:tcW w:w="3249" w:type="dxa"/>
          </w:tcPr>
          <w:p w14:paraId="5ACD9A6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7 y 8</w:t>
            </w:r>
          </w:p>
        </w:tc>
      </w:tr>
      <w:tr w:rsidR="009D14A6" w:rsidRPr="00890B3A" w14:paraId="3AD99A3C" w14:textId="77777777">
        <w:tc>
          <w:tcPr>
            <w:tcW w:w="3249" w:type="dxa"/>
          </w:tcPr>
          <w:p w14:paraId="384F92F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probarLEDs()</w:t>
            </w:r>
          </w:p>
        </w:tc>
        <w:tc>
          <w:tcPr>
            <w:tcW w:w="3249" w:type="dxa"/>
          </w:tcPr>
          <w:p w14:paraId="5FC4E358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Enciende cada LED al iniciar para verificar el cableado</w:t>
            </w:r>
          </w:p>
        </w:tc>
        <w:tc>
          <w:tcPr>
            <w:tcW w:w="3249" w:type="dxa"/>
          </w:tcPr>
          <w:p w14:paraId="1F527ED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8</w:t>
            </w:r>
          </w:p>
        </w:tc>
      </w:tr>
      <w:tr w:rsidR="009D14A6" w:rsidRPr="00890B3A" w14:paraId="34A46D26" w14:textId="77777777">
        <w:tc>
          <w:tcPr>
            <w:tcW w:w="3249" w:type="dxa"/>
          </w:tcPr>
          <w:p w14:paraId="48FEC13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conectarWiFi() / revisarWiFi()</w:t>
            </w:r>
          </w:p>
        </w:tc>
        <w:tc>
          <w:tcPr>
            <w:tcW w:w="3249" w:type="dxa"/>
          </w:tcPr>
          <w:p w14:paraId="7048525E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Conexión inicial y recuperación por niveles sin bloquear</w:t>
            </w:r>
          </w:p>
        </w:tc>
        <w:tc>
          <w:tcPr>
            <w:tcW w:w="3249" w:type="dxa"/>
          </w:tcPr>
          <w:p w14:paraId="218CE11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9</w:t>
            </w:r>
          </w:p>
        </w:tc>
      </w:tr>
      <w:tr w:rsidR="009D14A6" w:rsidRPr="00890B3A" w14:paraId="135534C3" w14:textId="77777777">
        <w:tc>
          <w:tcPr>
            <w:tcW w:w="3249" w:type="dxa"/>
          </w:tcPr>
          <w:p w14:paraId="22FC285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eventoWiFi() / diagnosticarFallo()</w:t>
            </w:r>
          </w:p>
        </w:tc>
        <w:tc>
          <w:tcPr>
            <w:tcW w:w="3249" w:type="dxa"/>
          </w:tcPr>
          <w:p w14:paraId="3EA37947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Registra la razón de cada desconexión y distingue red inexistente de clave incorrecta</w:t>
            </w:r>
          </w:p>
        </w:tc>
        <w:tc>
          <w:tcPr>
            <w:tcW w:w="3249" w:type="dxa"/>
          </w:tcPr>
          <w:p w14:paraId="2070681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9</w:t>
            </w:r>
          </w:p>
        </w:tc>
      </w:tr>
      <w:tr w:rsidR="009D14A6" w:rsidRPr="00890B3A" w14:paraId="256E332D" w14:textId="77777777">
        <w:tc>
          <w:tcPr>
            <w:tcW w:w="3249" w:type="dxa"/>
          </w:tcPr>
          <w:p w14:paraId="46D5D57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iniciarWatchdog()</w:t>
            </w:r>
          </w:p>
        </w:tc>
        <w:tc>
          <w:tcPr>
            <w:tcW w:w="3249" w:type="dxa"/>
          </w:tcPr>
          <w:p w14:paraId="146BDC2D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Reinicia el ESP32 si el programa se bloquea (20 s)</w:t>
            </w:r>
          </w:p>
        </w:tc>
        <w:tc>
          <w:tcPr>
            <w:tcW w:w="3249" w:type="dxa"/>
          </w:tcPr>
          <w:p w14:paraId="08EA73E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9</w:t>
            </w:r>
          </w:p>
        </w:tc>
      </w:tr>
      <w:tr w:rsidR="009D14A6" w:rsidRPr="00890B3A" w14:paraId="017CDEC0" w14:textId="77777777">
        <w:tc>
          <w:tcPr>
            <w:tcW w:w="3249" w:type="dxa"/>
          </w:tcPr>
          <w:p w14:paraId="0FAE044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revisarMQTT() / intentarConectarMQTT()</w:t>
            </w:r>
          </w:p>
        </w:tc>
        <w:tc>
          <w:tcPr>
            <w:tcW w:w="3249" w:type="dxa"/>
          </w:tcPr>
          <w:p w14:paraId="21E7548A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Mantiene la conexión con 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broker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y reconecta cada 5 s</w:t>
            </w:r>
          </w:p>
        </w:tc>
        <w:tc>
          <w:tcPr>
            <w:tcW w:w="3249" w:type="dxa"/>
          </w:tcPr>
          <w:p w14:paraId="42A2FAD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10</w:t>
            </w:r>
          </w:p>
        </w:tc>
      </w:tr>
      <w:tr w:rsidR="009D14A6" w:rsidRPr="00890B3A" w14:paraId="65964919" w14:textId="77777777">
        <w:tc>
          <w:tcPr>
            <w:tcW w:w="3249" w:type="dxa"/>
          </w:tcPr>
          <w:p w14:paraId="2E7A0F6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publicarDatos()</w:t>
            </w:r>
          </w:p>
        </w:tc>
        <w:tc>
          <w:tcPr>
            <w:tcW w:w="3249" w:type="dxa"/>
          </w:tcPr>
          <w:p w14:paraId="1BAE4109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Publica temperatura, humedad y luminosidad</w:t>
            </w:r>
          </w:p>
        </w:tc>
        <w:tc>
          <w:tcPr>
            <w:tcW w:w="3249" w:type="dxa"/>
          </w:tcPr>
          <w:p w14:paraId="0701A7F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10</w:t>
            </w:r>
          </w:p>
        </w:tc>
      </w:tr>
      <w:tr w:rsidR="009D14A6" w:rsidRPr="00890B3A" w14:paraId="14DA0596" w14:textId="77777777">
        <w:tc>
          <w:tcPr>
            <w:tcW w:w="3249" w:type="dxa"/>
          </w:tcPr>
          <w:p w14:paraId="517F1E6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callbackMQTT() / aplicarActuadores()</w:t>
            </w:r>
          </w:p>
        </w:tc>
        <w:tc>
          <w:tcPr>
            <w:tcW w:w="3249" w:type="dxa"/>
          </w:tcPr>
          <w:p w14:paraId="14BE6788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Recibe órdenes y combina el modo automático con el manual</w:t>
            </w:r>
          </w:p>
        </w:tc>
        <w:tc>
          <w:tcPr>
            <w:tcW w:w="3249" w:type="dxa"/>
          </w:tcPr>
          <w:p w14:paraId="67968786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10</w:t>
            </w:r>
          </w:p>
        </w:tc>
      </w:tr>
      <w:tr w:rsidR="009D14A6" w:rsidRPr="00890B3A" w14:paraId="6FF4F9B0" w14:textId="77777777">
        <w:tc>
          <w:tcPr>
            <w:tcW w:w="3249" w:type="dxa"/>
          </w:tcPr>
          <w:p w14:paraId="0B15002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enviarThingSpeak()</w:t>
            </w:r>
          </w:p>
        </w:tc>
        <w:tc>
          <w:tcPr>
            <w:tcW w:w="3249" w:type="dxa"/>
          </w:tcPr>
          <w:p w14:paraId="3FB43FB2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Envía los siete campos por HTTP</w:t>
            </w:r>
          </w:p>
        </w:tc>
        <w:tc>
          <w:tcPr>
            <w:tcW w:w="3249" w:type="dxa"/>
          </w:tcPr>
          <w:p w14:paraId="00FC73D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10</w:t>
            </w:r>
          </w:p>
        </w:tc>
      </w:tr>
      <w:tr w:rsidR="009D14A6" w:rsidRPr="00890B3A" w14:paraId="66F48B92" w14:textId="77777777">
        <w:tc>
          <w:tcPr>
            <w:tcW w:w="3249" w:type="dxa"/>
          </w:tcPr>
          <w:p w14:paraId="241BB51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revisarComandos() / procesarComando()</w:t>
            </w:r>
          </w:p>
        </w:tc>
        <w:tc>
          <w:tcPr>
            <w:tcW w:w="3249" w:type="dxa"/>
          </w:tcPr>
          <w:p w14:paraId="55FE5AB7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Lee comandos del Monitor Serial sin bloquear</w:t>
            </w:r>
          </w:p>
        </w:tc>
        <w:tc>
          <w:tcPr>
            <w:tcW w:w="3249" w:type="dxa"/>
          </w:tcPr>
          <w:p w14:paraId="19EAFCE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8 a 10</w:t>
            </w:r>
          </w:p>
        </w:tc>
      </w:tr>
    </w:tbl>
    <w:p w14:paraId="4E9B4A96" w14:textId="77777777" w:rsidR="009D14A6" w:rsidRPr="00890B3A" w:rsidRDefault="009D14A6">
      <w:pPr>
        <w:rPr>
          <w:color w:val="000000" w:themeColor="text1"/>
        </w:rPr>
      </w:pPr>
    </w:p>
    <w:p w14:paraId="36894192" w14:textId="77777777" w:rsidR="009D14A6" w:rsidRPr="00890B3A" w:rsidRDefault="00776CE5">
      <w:pPr>
        <w:pStyle w:val="Ttulo2"/>
        <w:rPr>
          <w:color w:val="000000" w:themeColor="text1"/>
        </w:rPr>
      </w:pPr>
      <w:r w:rsidRPr="00890B3A">
        <w:rPr>
          <w:color w:val="000000" w:themeColor="text1"/>
        </w:rPr>
        <w:lastRenderedPageBreak/>
        <w:t>7.4 Tiempos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D14A6" w:rsidRPr="00890B3A" w14:paraId="4C13B1AD" w14:textId="77777777">
        <w:tc>
          <w:tcPr>
            <w:tcW w:w="4873" w:type="dxa"/>
            <w:shd w:val="clear" w:color="auto" w:fill="D9E2F3"/>
          </w:tcPr>
          <w:p w14:paraId="4AA5592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Parámetro</w:t>
            </w:r>
          </w:p>
        </w:tc>
        <w:tc>
          <w:tcPr>
            <w:tcW w:w="4873" w:type="dxa"/>
            <w:shd w:val="clear" w:color="auto" w:fill="D9E2F3"/>
          </w:tcPr>
          <w:p w14:paraId="445A0236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Valor</w:t>
            </w:r>
          </w:p>
        </w:tc>
      </w:tr>
      <w:tr w:rsidR="009D14A6" w:rsidRPr="00890B3A" w14:paraId="0FAFFDB8" w14:textId="77777777">
        <w:tc>
          <w:tcPr>
            <w:tcW w:w="4873" w:type="dxa"/>
          </w:tcPr>
          <w:p w14:paraId="2A940E7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Lectura de sensores</w:t>
            </w:r>
          </w:p>
        </w:tc>
        <w:tc>
          <w:tcPr>
            <w:tcW w:w="4873" w:type="dxa"/>
          </w:tcPr>
          <w:p w14:paraId="0CFAE1A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2 s</w:t>
            </w:r>
          </w:p>
        </w:tc>
      </w:tr>
      <w:tr w:rsidR="009D14A6" w:rsidRPr="00890B3A" w14:paraId="4C912391" w14:textId="77777777">
        <w:tc>
          <w:tcPr>
            <w:tcW w:w="4873" w:type="dxa"/>
          </w:tcPr>
          <w:p w14:paraId="6DA52FD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Publicación MQTT</w:t>
            </w:r>
          </w:p>
        </w:tc>
        <w:tc>
          <w:tcPr>
            <w:tcW w:w="4873" w:type="dxa"/>
          </w:tcPr>
          <w:p w14:paraId="75294D8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4 s</w:t>
            </w:r>
          </w:p>
        </w:tc>
      </w:tr>
      <w:tr w:rsidR="009D14A6" w:rsidRPr="00890B3A" w14:paraId="16238A5C" w14:textId="77777777">
        <w:tc>
          <w:tcPr>
            <w:tcW w:w="4873" w:type="dxa"/>
          </w:tcPr>
          <w:p w14:paraId="770E499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Envío a ThingSpeak</w:t>
            </w:r>
          </w:p>
        </w:tc>
        <w:tc>
          <w:tcPr>
            <w:tcW w:w="4873" w:type="dxa"/>
          </w:tcPr>
          <w:p w14:paraId="7A291BFC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20 s (mínimo de la cuenta gratuita: 15 s)</w:t>
            </w:r>
          </w:p>
        </w:tc>
      </w:tr>
      <w:tr w:rsidR="009D14A6" w:rsidRPr="00890B3A" w14:paraId="00A86CAF" w14:textId="77777777">
        <w:tc>
          <w:tcPr>
            <w:tcW w:w="4873" w:type="dxa"/>
          </w:tcPr>
          <w:p w14:paraId="6C7FAFFB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Reintento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de </w:t>
            </w:r>
            <w:proofErr w:type="spellStart"/>
            <w:r w:rsidRPr="00890B3A">
              <w:rPr>
                <w:color w:val="000000" w:themeColor="text1"/>
                <w:sz w:val="19"/>
              </w:rPr>
              <w:t>WiFi</w:t>
            </w:r>
            <w:proofErr w:type="spellEnd"/>
          </w:p>
        </w:tc>
        <w:tc>
          <w:tcPr>
            <w:tcW w:w="4873" w:type="dxa"/>
          </w:tcPr>
          <w:p w14:paraId="798F11B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10 s</w:t>
            </w:r>
          </w:p>
        </w:tc>
      </w:tr>
      <w:tr w:rsidR="009D14A6" w:rsidRPr="00890B3A" w14:paraId="5E79A45D" w14:textId="77777777">
        <w:tc>
          <w:tcPr>
            <w:tcW w:w="4873" w:type="dxa"/>
          </w:tcPr>
          <w:p w14:paraId="585E342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Reintento de MQTT</w:t>
            </w:r>
          </w:p>
        </w:tc>
        <w:tc>
          <w:tcPr>
            <w:tcW w:w="4873" w:type="dxa"/>
          </w:tcPr>
          <w:p w14:paraId="3103164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5 s</w:t>
            </w:r>
          </w:p>
        </w:tc>
      </w:tr>
      <w:tr w:rsidR="009D14A6" w:rsidRPr="00890B3A" w14:paraId="5A3E1F37" w14:textId="77777777">
        <w:tc>
          <w:tcPr>
            <w:tcW w:w="4873" w:type="dxa"/>
          </w:tcPr>
          <w:p w14:paraId="7BA35B1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Keep-alive MQTT</w:t>
            </w:r>
          </w:p>
        </w:tc>
        <w:tc>
          <w:tcPr>
            <w:tcW w:w="4873" w:type="dxa"/>
          </w:tcPr>
          <w:p w14:paraId="44E9D93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15 s</w:t>
            </w:r>
          </w:p>
        </w:tc>
      </w:tr>
      <w:tr w:rsidR="009D14A6" w:rsidRPr="00890B3A" w14:paraId="71863F4F" w14:textId="77777777">
        <w:tc>
          <w:tcPr>
            <w:tcW w:w="4873" w:type="dxa"/>
          </w:tcPr>
          <w:p w14:paraId="1C4068D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Watchdog</w:t>
            </w:r>
          </w:p>
        </w:tc>
        <w:tc>
          <w:tcPr>
            <w:tcW w:w="4873" w:type="dxa"/>
          </w:tcPr>
          <w:p w14:paraId="6E0283C6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20 s</w:t>
            </w:r>
          </w:p>
        </w:tc>
      </w:tr>
      <w:tr w:rsidR="009D14A6" w:rsidRPr="00890B3A" w14:paraId="371400CB" w14:textId="77777777">
        <w:tc>
          <w:tcPr>
            <w:tcW w:w="4873" w:type="dxa"/>
          </w:tcPr>
          <w:p w14:paraId="4637A79E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Reinicio tras caída de red</w:t>
            </w:r>
          </w:p>
        </w:tc>
        <w:tc>
          <w:tcPr>
            <w:tcW w:w="4873" w:type="dxa"/>
          </w:tcPr>
          <w:p w14:paraId="6026443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10 min</w:t>
            </w:r>
          </w:p>
        </w:tc>
      </w:tr>
    </w:tbl>
    <w:p w14:paraId="156F4D88" w14:textId="77777777" w:rsidR="009D14A6" w:rsidRPr="00890B3A" w:rsidRDefault="009D14A6">
      <w:pPr>
        <w:rPr>
          <w:color w:val="000000" w:themeColor="text1"/>
        </w:rPr>
      </w:pPr>
    </w:p>
    <w:p w14:paraId="69FE0F74" w14:textId="77777777" w:rsidR="009D14A6" w:rsidRPr="00890B3A" w:rsidRDefault="00776CE5">
      <w:pPr>
        <w:pStyle w:val="Ttulo1"/>
        <w:rPr>
          <w:color w:val="000000" w:themeColor="text1"/>
        </w:rPr>
      </w:pPr>
      <w:r w:rsidRPr="00890B3A">
        <w:rPr>
          <w:color w:val="000000" w:themeColor="text1"/>
        </w:rPr>
        <w:t>8. Pruebas y resultados consolidados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D14A6" w:rsidRPr="00890B3A" w14:paraId="48C53D07" w14:textId="77777777">
        <w:tc>
          <w:tcPr>
            <w:tcW w:w="3249" w:type="dxa"/>
            <w:shd w:val="clear" w:color="auto" w:fill="D9E2F3"/>
          </w:tcPr>
          <w:p w14:paraId="52A3C60F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Semana</w:t>
            </w:r>
          </w:p>
        </w:tc>
        <w:tc>
          <w:tcPr>
            <w:tcW w:w="3249" w:type="dxa"/>
            <w:shd w:val="clear" w:color="auto" w:fill="D9E2F3"/>
          </w:tcPr>
          <w:p w14:paraId="6FF1FD0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Prueba</w:t>
            </w:r>
          </w:p>
        </w:tc>
        <w:tc>
          <w:tcPr>
            <w:tcW w:w="3249" w:type="dxa"/>
            <w:shd w:val="clear" w:color="auto" w:fill="D9E2F3"/>
          </w:tcPr>
          <w:p w14:paraId="3184A546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Resultado</w:t>
            </w:r>
          </w:p>
        </w:tc>
      </w:tr>
      <w:tr w:rsidR="009D14A6" w:rsidRPr="00890B3A" w14:paraId="2A59E0AF" w14:textId="77777777">
        <w:tc>
          <w:tcPr>
            <w:tcW w:w="3249" w:type="dxa"/>
          </w:tcPr>
          <w:p w14:paraId="51C3242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7</w:t>
            </w:r>
          </w:p>
        </w:tc>
        <w:tc>
          <w:tcPr>
            <w:tcW w:w="3249" w:type="dxa"/>
          </w:tcPr>
          <w:p w14:paraId="464E3073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Lectura de DHT11 y LDR cada 2 s en el Monitor Serial</w:t>
            </w:r>
          </w:p>
        </w:tc>
        <w:tc>
          <w:tcPr>
            <w:tcW w:w="3249" w:type="dxa"/>
          </w:tcPr>
          <w:p w14:paraId="40A58E88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Correcto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(</w:t>
            </w:r>
            <w:proofErr w:type="spellStart"/>
            <w:r w:rsidRPr="00890B3A">
              <w:rPr>
                <w:color w:val="000000" w:themeColor="text1"/>
                <w:sz w:val="19"/>
              </w:rPr>
              <w:t>presentado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890B3A">
              <w:rPr>
                <w:color w:val="000000" w:themeColor="text1"/>
                <w:sz w:val="19"/>
              </w:rPr>
              <w:t>en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890B3A">
              <w:rPr>
                <w:color w:val="000000" w:themeColor="text1"/>
                <w:sz w:val="19"/>
              </w:rPr>
              <w:t>clase</w:t>
            </w:r>
            <w:proofErr w:type="spellEnd"/>
            <w:r w:rsidRPr="00890B3A">
              <w:rPr>
                <w:color w:val="000000" w:themeColor="text1"/>
                <w:sz w:val="19"/>
              </w:rPr>
              <w:t>)</w:t>
            </w:r>
          </w:p>
        </w:tc>
      </w:tr>
      <w:tr w:rsidR="009D14A6" w:rsidRPr="00890B3A" w14:paraId="5BA5CA4B" w14:textId="77777777">
        <w:tc>
          <w:tcPr>
            <w:tcW w:w="3249" w:type="dxa"/>
          </w:tcPr>
          <w:p w14:paraId="550D54E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7</w:t>
            </w:r>
          </w:p>
        </w:tc>
        <w:tc>
          <w:tcPr>
            <w:tcW w:w="3249" w:type="dxa"/>
          </w:tcPr>
          <w:p w14:paraId="7B7F8FD0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Identificación de valores fuera de rango</w:t>
            </w:r>
          </w:p>
        </w:tc>
        <w:tc>
          <w:tcPr>
            <w:tcW w:w="3249" w:type="dxa"/>
          </w:tcPr>
          <w:p w14:paraId="67BD1399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Correcto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(</w:t>
            </w:r>
            <w:proofErr w:type="spellStart"/>
            <w:r w:rsidRPr="00890B3A">
              <w:rPr>
                <w:color w:val="000000" w:themeColor="text1"/>
                <w:sz w:val="19"/>
              </w:rPr>
              <w:t>presentado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890B3A">
              <w:rPr>
                <w:color w:val="000000" w:themeColor="text1"/>
                <w:sz w:val="19"/>
              </w:rPr>
              <w:t>en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890B3A">
              <w:rPr>
                <w:color w:val="000000" w:themeColor="text1"/>
                <w:sz w:val="19"/>
              </w:rPr>
              <w:t>clase</w:t>
            </w:r>
            <w:proofErr w:type="spellEnd"/>
            <w:r w:rsidRPr="00890B3A">
              <w:rPr>
                <w:color w:val="000000" w:themeColor="text1"/>
                <w:sz w:val="19"/>
              </w:rPr>
              <w:t>)</w:t>
            </w:r>
          </w:p>
        </w:tc>
      </w:tr>
      <w:tr w:rsidR="009D14A6" w:rsidRPr="00890B3A" w14:paraId="60FE3523" w14:textId="77777777">
        <w:tc>
          <w:tcPr>
            <w:tcW w:w="3249" w:type="dxa"/>
          </w:tcPr>
          <w:p w14:paraId="024E86C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8</w:t>
            </w:r>
          </w:p>
        </w:tc>
        <w:tc>
          <w:tcPr>
            <w:tcW w:w="3249" w:type="dxa"/>
          </w:tcPr>
          <w:p w14:paraId="19961B00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LEDs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según umbrales de temperatura, humedad y luz</w:t>
            </w:r>
          </w:p>
        </w:tc>
        <w:tc>
          <w:tcPr>
            <w:tcW w:w="3249" w:type="dxa"/>
          </w:tcPr>
          <w:p w14:paraId="2E968F24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Correcto</w:t>
            </w:r>
            <w:proofErr w:type="spellEnd"/>
          </w:p>
        </w:tc>
      </w:tr>
      <w:tr w:rsidR="009D14A6" w:rsidRPr="00890B3A" w14:paraId="6DD4C96B" w14:textId="77777777">
        <w:tc>
          <w:tcPr>
            <w:tcW w:w="3249" w:type="dxa"/>
          </w:tcPr>
          <w:p w14:paraId="1349707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9</w:t>
            </w:r>
          </w:p>
        </w:tc>
        <w:tc>
          <w:tcPr>
            <w:tcW w:w="3249" w:type="dxa"/>
          </w:tcPr>
          <w:p w14:paraId="036D06B0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P1 Conexión normal: IP, MAC y RSSI</w:t>
            </w:r>
          </w:p>
        </w:tc>
        <w:tc>
          <w:tcPr>
            <w:tcW w:w="3249" w:type="dxa"/>
          </w:tcPr>
          <w:p w14:paraId="08A645EA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Correcto</w:t>
            </w:r>
            <w:proofErr w:type="spellEnd"/>
          </w:p>
        </w:tc>
      </w:tr>
      <w:tr w:rsidR="009D14A6" w:rsidRPr="00890B3A" w14:paraId="3D9A746A" w14:textId="77777777">
        <w:tc>
          <w:tcPr>
            <w:tcW w:w="3249" w:type="dxa"/>
          </w:tcPr>
          <w:p w14:paraId="173FFC8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9</w:t>
            </w:r>
          </w:p>
        </w:tc>
        <w:tc>
          <w:tcPr>
            <w:tcW w:w="3249" w:type="dxa"/>
          </w:tcPr>
          <w:p w14:paraId="0CC81EE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P2 Clave incorrecta</w:t>
            </w:r>
          </w:p>
        </w:tc>
        <w:tc>
          <w:tcPr>
            <w:tcW w:w="3249" w:type="dxa"/>
          </w:tcPr>
          <w:p w14:paraId="7456B63F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Correcto: se detectó el fallo de autenticación</w:t>
            </w:r>
          </w:p>
        </w:tc>
      </w:tr>
      <w:tr w:rsidR="009D14A6" w:rsidRPr="00890B3A" w14:paraId="7D163250" w14:textId="77777777">
        <w:tc>
          <w:tcPr>
            <w:tcW w:w="3249" w:type="dxa"/>
          </w:tcPr>
          <w:p w14:paraId="6970E52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9</w:t>
            </w:r>
          </w:p>
        </w:tc>
        <w:tc>
          <w:tcPr>
            <w:tcW w:w="3249" w:type="dxa"/>
          </w:tcPr>
          <w:p w14:paraId="2B137FB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P3 Red inexistente</w:t>
            </w:r>
          </w:p>
        </w:tc>
        <w:tc>
          <w:tcPr>
            <w:tcW w:w="3249" w:type="dxa"/>
          </w:tcPr>
          <w:p w14:paraId="2617E0C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Correcto: estado 1 y razón 201</w:t>
            </w:r>
          </w:p>
        </w:tc>
      </w:tr>
      <w:tr w:rsidR="009D14A6" w:rsidRPr="00890B3A" w14:paraId="751FB0AC" w14:textId="77777777">
        <w:tc>
          <w:tcPr>
            <w:tcW w:w="3249" w:type="dxa"/>
          </w:tcPr>
          <w:p w14:paraId="57951DF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9</w:t>
            </w:r>
          </w:p>
        </w:tc>
        <w:tc>
          <w:tcPr>
            <w:tcW w:w="3249" w:type="dxa"/>
          </w:tcPr>
          <w:p w14:paraId="0EABBD7D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P4 Caída de la red y recuperación</w:t>
            </w:r>
          </w:p>
        </w:tc>
        <w:tc>
          <w:tcPr>
            <w:tcW w:w="3249" w:type="dxa"/>
          </w:tcPr>
          <w:p w14:paraId="6D912AB1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Correcto</w:t>
            </w:r>
            <w:proofErr w:type="spellEnd"/>
          </w:p>
        </w:tc>
      </w:tr>
      <w:tr w:rsidR="009D14A6" w:rsidRPr="00890B3A" w14:paraId="275A19C5" w14:textId="77777777">
        <w:tc>
          <w:tcPr>
            <w:tcW w:w="3249" w:type="dxa"/>
          </w:tcPr>
          <w:p w14:paraId="5BC9B7B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9</w:t>
            </w:r>
          </w:p>
        </w:tc>
        <w:tc>
          <w:tcPr>
            <w:tcW w:w="3249" w:type="dxa"/>
          </w:tcPr>
          <w:p w14:paraId="649A8DDF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P5 Señal débil</w:t>
            </w:r>
          </w:p>
        </w:tc>
        <w:tc>
          <w:tcPr>
            <w:tcW w:w="3249" w:type="dxa"/>
          </w:tcPr>
          <w:p w14:paraId="18419767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Correcto: el RSSI bajó</w:t>
            </w:r>
          </w:p>
        </w:tc>
      </w:tr>
      <w:tr w:rsidR="009D14A6" w:rsidRPr="00890B3A" w14:paraId="3ECCAEEC" w14:textId="77777777">
        <w:tc>
          <w:tcPr>
            <w:tcW w:w="3249" w:type="dxa"/>
          </w:tcPr>
          <w:p w14:paraId="469B5BC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9</w:t>
            </w:r>
          </w:p>
        </w:tc>
        <w:tc>
          <w:tcPr>
            <w:tcW w:w="3249" w:type="dxa"/>
          </w:tcPr>
          <w:p w14:paraId="511BD60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P6 Watchdog</w:t>
            </w:r>
          </w:p>
        </w:tc>
        <w:tc>
          <w:tcPr>
            <w:tcW w:w="3249" w:type="dxa"/>
          </w:tcPr>
          <w:p w14:paraId="33EDA481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Correcto: reinicio a los 20 s</w:t>
            </w:r>
          </w:p>
        </w:tc>
      </w:tr>
      <w:tr w:rsidR="009D14A6" w:rsidRPr="00890B3A" w14:paraId="0277963D" w14:textId="77777777">
        <w:tc>
          <w:tcPr>
            <w:tcW w:w="3249" w:type="dxa"/>
          </w:tcPr>
          <w:p w14:paraId="4D5F6734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10</w:t>
            </w:r>
          </w:p>
        </w:tc>
        <w:tc>
          <w:tcPr>
            <w:tcW w:w="3249" w:type="dxa"/>
          </w:tcPr>
          <w:p w14:paraId="60071D11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Conexión al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broker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>, publicación y monitoreo</w:t>
            </w:r>
          </w:p>
        </w:tc>
        <w:tc>
          <w:tcPr>
            <w:tcW w:w="3249" w:type="dxa"/>
          </w:tcPr>
          <w:p w14:paraId="0BF2F397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Correcto</w:t>
            </w:r>
            <w:proofErr w:type="spellEnd"/>
          </w:p>
        </w:tc>
      </w:tr>
      <w:tr w:rsidR="009D14A6" w:rsidRPr="00890B3A" w14:paraId="1152954D" w14:textId="77777777">
        <w:tc>
          <w:tcPr>
            <w:tcW w:w="3249" w:type="dxa"/>
          </w:tcPr>
          <w:p w14:paraId="40CB665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10</w:t>
            </w:r>
          </w:p>
        </w:tc>
        <w:tc>
          <w:tcPr>
            <w:tcW w:w="3249" w:type="dxa"/>
          </w:tcPr>
          <w:p w14:paraId="5622230C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Suscripción a otros equipos (aula/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uts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>/#)</w:t>
            </w:r>
          </w:p>
        </w:tc>
        <w:tc>
          <w:tcPr>
            <w:tcW w:w="3249" w:type="dxa"/>
          </w:tcPr>
          <w:p w14:paraId="76A77579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Correcto</w:t>
            </w:r>
            <w:proofErr w:type="spellEnd"/>
          </w:p>
        </w:tc>
      </w:tr>
      <w:tr w:rsidR="009D14A6" w:rsidRPr="00890B3A" w14:paraId="126DFF51" w14:textId="77777777">
        <w:tc>
          <w:tcPr>
            <w:tcW w:w="3249" w:type="dxa"/>
          </w:tcPr>
          <w:p w14:paraId="283665A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10</w:t>
            </w:r>
          </w:p>
        </w:tc>
        <w:tc>
          <w:tcPr>
            <w:tcW w:w="3249" w:type="dxa"/>
          </w:tcPr>
          <w:p w14:paraId="49E6270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Comandos ON, OFF y AUTO</w:t>
            </w:r>
          </w:p>
        </w:tc>
        <w:tc>
          <w:tcPr>
            <w:tcW w:w="3249" w:type="dxa"/>
          </w:tcPr>
          <w:p w14:paraId="1D7451A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Correcto</w:t>
            </w:r>
          </w:p>
        </w:tc>
      </w:tr>
      <w:tr w:rsidR="009D14A6" w:rsidRPr="00890B3A" w14:paraId="37EC4275" w14:textId="77777777">
        <w:tc>
          <w:tcPr>
            <w:tcW w:w="3249" w:type="dxa"/>
          </w:tcPr>
          <w:p w14:paraId="20E87303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10</w:t>
            </w:r>
          </w:p>
        </w:tc>
        <w:tc>
          <w:tcPr>
            <w:tcW w:w="3249" w:type="dxa"/>
          </w:tcPr>
          <w:p w14:paraId="1090F07E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Desconexión del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broker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(k) y reconexión</w:t>
            </w:r>
          </w:p>
        </w:tc>
        <w:tc>
          <w:tcPr>
            <w:tcW w:w="3249" w:type="dxa"/>
          </w:tcPr>
          <w:p w14:paraId="2366C04E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Correcto</w:t>
            </w:r>
            <w:proofErr w:type="spellEnd"/>
          </w:p>
        </w:tc>
      </w:tr>
      <w:tr w:rsidR="009D14A6" w:rsidRPr="00890B3A" w14:paraId="4384112C" w14:textId="77777777">
        <w:tc>
          <w:tcPr>
            <w:tcW w:w="3249" w:type="dxa"/>
          </w:tcPr>
          <w:p w14:paraId="7DBE5F56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10</w:t>
            </w:r>
          </w:p>
        </w:tc>
        <w:tc>
          <w:tcPr>
            <w:tcW w:w="3249" w:type="dxa"/>
          </w:tcPr>
          <w:p w14:paraId="0B5C6879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Pérdida del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WiFi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y recuperación de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WiFi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y MQTT</w:t>
            </w:r>
          </w:p>
        </w:tc>
        <w:tc>
          <w:tcPr>
            <w:tcW w:w="3249" w:type="dxa"/>
          </w:tcPr>
          <w:p w14:paraId="732091BE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Correcto</w:t>
            </w:r>
            <w:proofErr w:type="spellEnd"/>
          </w:p>
        </w:tc>
      </w:tr>
      <w:tr w:rsidR="009D14A6" w:rsidRPr="00890B3A" w14:paraId="7EE513C3" w14:textId="77777777">
        <w:tc>
          <w:tcPr>
            <w:tcW w:w="3249" w:type="dxa"/>
          </w:tcPr>
          <w:p w14:paraId="3C93953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10</w:t>
            </w:r>
          </w:p>
        </w:tc>
        <w:tc>
          <w:tcPr>
            <w:tcW w:w="3249" w:type="dxa"/>
          </w:tcPr>
          <w:p w14:paraId="04D0E6E2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Último testamento: estado offline y online</w:t>
            </w:r>
          </w:p>
        </w:tc>
        <w:tc>
          <w:tcPr>
            <w:tcW w:w="3249" w:type="dxa"/>
          </w:tcPr>
          <w:p w14:paraId="5D361589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Correcto</w:t>
            </w:r>
            <w:proofErr w:type="spellEnd"/>
          </w:p>
        </w:tc>
      </w:tr>
      <w:tr w:rsidR="009D14A6" w:rsidRPr="00890B3A" w14:paraId="7AFF4572" w14:textId="77777777">
        <w:tc>
          <w:tcPr>
            <w:tcW w:w="3249" w:type="dxa"/>
          </w:tcPr>
          <w:p w14:paraId="35342EB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10</w:t>
            </w:r>
          </w:p>
        </w:tc>
        <w:tc>
          <w:tcPr>
            <w:tcW w:w="3249" w:type="dxa"/>
          </w:tcPr>
          <w:p w14:paraId="2DF17E65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MQTT e histórico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ThingSpeak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a la vez</w:t>
            </w:r>
          </w:p>
        </w:tc>
        <w:tc>
          <w:tcPr>
            <w:tcW w:w="3249" w:type="dxa"/>
          </w:tcPr>
          <w:p w14:paraId="248AC6F4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Correcto</w:t>
            </w:r>
            <w:proofErr w:type="spellEnd"/>
          </w:p>
        </w:tc>
      </w:tr>
    </w:tbl>
    <w:p w14:paraId="2E181935" w14:textId="77777777" w:rsidR="009D14A6" w:rsidRPr="00890B3A" w:rsidRDefault="009D14A6">
      <w:pPr>
        <w:rPr>
          <w:color w:val="000000" w:themeColor="text1"/>
        </w:rPr>
      </w:pPr>
    </w:p>
    <w:p w14:paraId="6D8BC438" w14:textId="77777777" w:rsidR="009D14A6" w:rsidRPr="00890B3A" w:rsidRDefault="00776CE5">
      <w:pPr>
        <w:pStyle w:val="Ttulo1"/>
        <w:rPr>
          <w:color w:val="000000" w:themeColor="text1"/>
        </w:rPr>
      </w:pPr>
      <w:r w:rsidRPr="00890B3A">
        <w:rPr>
          <w:color w:val="000000" w:themeColor="text1"/>
        </w:rPr>
        <w:t>9. Problemas encontrados y soluciones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D14A6" w:rsidRPr="00890B3A" w14:paraId="6083C8CE" w14:textId="77777777">
        <w:tc>
          <w:tcPr>
            <w:tcW w:w="3249" w:type="dxa"/>
            <w:shd w:val="clear" w:color="auto" w:fill="D9E2F3"/>
          </w:tcPr>
          <w:p w14:paraId="25F37A8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Problema</w:t>
            </w:r>
          </w:p>
        </w:tc>
        <w:tc>
          <w:tcPr>
            <w:tcW w:w="3249" w:type="dxa"/>
            <w:shd w:val="clear" w:color="auto" w:fill="D9E2F3"/>
          </w:tcPr>
          <w:p w14:paraId="08AF588B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Causa</w:t>
            </w:r>
          </w:p>
        </w:tc>
        <w:tc>
          <w:tcPr>
            <w:tcW w:w="3249" w:type="dxa"/>
            <w:shd w:val="clear" w:color="auto" w:fill="D9E2F3"/>
          </w:tcPr>
          <w:p w14:paraId="49E49061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Solución</w:t>
            </w:r>
          </w:p>
        </w:tc>
      </w:tr>
      <w:tr w:rsidR="009D14A6" w:rsidRPr="00890B3A" w14:paraId="379A8709" w14:textId="77777777">
        <w:tc>
          <w:tcPr>
            <w:tcW w:w="3249" w:type="dxa"/>
          </w:tcPr>
          <w:p w14:paraId="3ABB726F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hotspot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del iPhone no conectaba</w:t>
            </w:r>
          </w:p>
        </w:tc>
        <w:tc>
          <w:tcPr>
            <w:tcW w:w="3249" w:type="dxa"/>
          </w:tcPr>
          <w:p w14:paraId="4421DFDF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Banda de 5 GHz, nombre con caracteres especiales o pantalla de Compartir Internet cerrada</w:t>
            </w:r>
          </w:p>
        </w:tc>
        <w:tc>
          <w:tcPr>
            <w:tcW w:w="3249" w:type="dxa"/>
          </w:tcPr>
          <w:p w14:paraId="629635CB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Usar un nombre simple, mantener la pantalla abierta y asegurar 2,4 GHz</w:t>
            </w:r>
          </w:p>
        </w:tc>
      </w:tr>
      <w:tr w:rsidR="009D14A6" w:rsidRPr="00890B3A" w14:paraId="07279561" w14:textId="77777777">
        <w:tc>
          <w:tcPr>
            <w:tcW w:w="3249" w:type="dxa"/>
          </w:tcPr>
          <w:p w14:paraId="3E3B3963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La razón 2 (AUTH_EXPIRE) se repetía muchas veces con clave errónea</w:t>
            </w:r>
          </w:p>
        </w:tc>
        <w:tc>
          <w:tcPr>
            <w:tcW w:w="3249" w:type="dxa"/>
          </w:tcPr>
          <w:p w14:paraId="011571FF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router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reportó ese código y la librería reintenta sola</w:t>
            </w:r>
          </w:p>
        </w:tc>
        <w:tc>
          <w:tcPr>
            <w:tcW w:w="3249" w:type="dxa"/>
          </w:tcPr>
          <w:p w14:paraId="2EC2EDBF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Mostrar cada razón una vez, contar fallos de autenticación y diagnosticar con un escaneo de redes</w:t>
            </w:r>
          </w:p>
        </w:tc>
      </w:tr>
      <w:tr w:rsidR="009D14A6" w:rsidRPr="00890B3A" w14:paraId="085D72B7" w14:textId="77777777">
        <w:tc>
          <w:tcPr>
            <w:tcW w:w="3249" w:type="dxa"/>
          </w:tcPr>
          <w:p w14:paraId="149A52D1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Los datos completos del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WiFi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se perdían al avanzar la pantalla</w:t>
            </w:r>
          </w:p>
        </w:tc>
        <w:tc>
          <w:tcPr>
            <w:tcW w:w="3249" w:type="dxa"/>
          </w:tcPr>
          <w:p w14:paraId="7F67C9F7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Se imprimían solo al conectar</w:t>
            </w:r>
          </w:p>
        </w:tc>
        <w:tc>
          <w:tcPr>
            <w:tcW w:w="3249" w:type="dxa"/>
          </w:tcPr>
          <w:p w14:paraId="4BBC0D77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Repetirlos cada 30 s y agregar el comando i</w:t>
            </w:r>
          </w:p>
        </w:tc>
      </w:tr>
      <w:tr w:rsidR="009D14A6" w:rsidRPr="00890B3A" w14:paraId="71ECF9CA" w14:textId="77777777">
        <w:tc>
          <w:tcPr>
            <w:tcW w:w="3249" w:type="dxa"/>
          </w:tcPr>
          <w:p w14:paraId="040679DA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El contador marcaba una reconexión </w:t>
            </w:r>
            <w:r w:rsidRPr="00890B3A">
              <w:rPr>
                <w:color w:val="000000" w:themeColor="text1"/>
                <w:sz w:val="19"/>
                <w:lang w:val="es-CO"/>
              </w:rPr>
              <w:lastRenderedPageBreak/>
              <w:t>sin desconexiones</w:t>
            </w:r>
          </w:p>
        </w:tc>
        <w:tc>
          <w:tcPr>
            <w:tcW w:w="3249" w:type="dxa"/>
          </w:tcPr>
          <w:p w14:paraId="077D497C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lastRenderedPageBreak/>
              <w:t xml:space="preserve">La primera conexión tardó más de 15 s </w:t>
            </w:r>
            <w:r w:rsidRPr="00890B3A">
              <w:rPr>
                <w:color w:val="000000" w:themeColor="text1"/>
                <w:sz w:val="19"/>
                <w:lang w:val="es-CO"/>
              </w:rPr>
              <w:lastRenderedPageBreak/>
              <w:t>y se contó como recuperación</w:t>
            </w:r>
          </w:p>
        </w:tc>
        <w:tc>
          <w:tcPr>
            <w:tcW w:w="3249" w:type="dxa"/>
          </w:tcPr>
          <w:p w14:paraId="6C78D0BE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lastRenderedPageBreak/>
              <w:t xml:space="preserve">Distinguir la primera conexión de las </w:t>
            </w:r>
            <w:r w:rsidRPr="00890B3A">
              <w:rPr>
                <w:color w:val="000000" w:themeColor="text1"/>
                <w:sz w:val="19"/>
                <w:lang w:val="es-CO"/>
              </w:rPr>
              <w:lastRenderedPageBreak/>
              <w:t>reconexiones</w:t>
            </w:r>
          </w:p>
        </w:tc>
      </w:tr>
      <w:tr w:rsidR="009D14A6" w:rsidRPr="00890B3A" w14:paraId="51F49921" w14:textId="77777777">
        <w:tc>
          <w:tcPr>
            <w:tcW w:w="3249" w:type="dxa"/>
          </w:tcPr>
          <w:p w14:paraId="2B37A276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Los umbrales no se adaptaban al aula</w:t>
            </w:r>
          </w:p>
        </w:tc>
        <w:tc>
          <w:tcPr>
            <w:tcW w:w="3249" w:type="dxa"/>
          </w:tcPr>
          <w:p w14:paraId="106047E3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Eran constantes en el código</w:t>
            </w:r>
          </w:p>
        </w:tc>
        <w:tc>
          <w:tcPr>
            <w:tcW w:w="3249" w:type="dxa"/>
          </w:tcPr>
          <w:p w14:paraId="58B279B9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Variables ajustables en vivo con comandos del Monitor Serial</w:t>
            </w:r>
          </w:p>
        </w:tc>
      </w:tr>
      <w:tr w:rsidR="009D14A6" w:rsidRPr="00890B3A" w14:paraId="7A74049F" w14:textId="77777777">
        <w:tc>
          <w:tcPr>
            <w:tcW w:w="3249" w:type="dxa"/>
          </w:tcPr>
          <w:p w14:paraId="2FA3688C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El estado mostraba un valor anterior en MQTT Explorer</w:t>
            </w:r>
          </w:p>
        </w:tc>
        <w:tc>
          <w:tcPr>
            <w:tcW w:w="3249" w:type="dxa"/>
          </w:tcPr>
          <w:p w14:paraId="2AEE895E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Los mensajes retenidos conservan el último valor</w:t>
            </w:r>
          </w:p>
        </w:tc>
        <w:tc>
          <w:tcPr>
            <w:tcW w:w="3249" w:type="dxa"/>
          </w:tcPr>
          <w:p w14:paraId="1C18B211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Entender el mensaje retenido y publicar online al conectar</w:t>
            </w:r>
          </w:p>
        </w:tc>
      </w:tr>
      <w:tr w:rsidR="009D14A6" w:rsidRPr="00890B3A" w14:paraId="1B13F1A9" w14:textId="77777777">
        <w:tc>
          <w:tcPr>
            <w:tcW w:w="3249" w:type="dxa"/>
          </w:tcPr>
          <w:p w14:paraId="4FE24EC8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Un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buzzer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TMB12A05 no era de 3,3 V</w:t>
            </w:r>
          </w:p>
        </w:tc>
        <w:tc>
          <w:tcPr>
            <w:tcW w:w="3249" w:type="dxa"/>
          </w:tcPr>
          <w:p w14:paraId="37F534C9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El «05» del modelo indica 5 V</w:t>
            </w:r>
          </w:p>
        </w:tc>
        <w:tc>
          <w:tcPr>
            <w:tcW w:w="3249" w:type="dxa"/>
          </w:tcPr>
          <w:p w14:paraId="54F6CC99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Cambiar a un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buzzer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de 3 a 24 V, compatible con 3,3 V</w:t>
            </w:r>
          </w:p>
        </w:tc>
      </w:tr>
      <w:tr w:rsidR="009D14A6" w:rsidRPr="00890B3A" w14:paraId="6AF145FA" w14:textId="77777777">
        <w:tc>
          <w:tcPr>
            <w:tcW w:w="3249" w:type="dxa"/>
          </w:tcPr>
          <w:p w14:paraId="672A9F55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PubSubClient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no permite publicar con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QoS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1 o 2</w:t>
            </w:r>
          </w:p>
        </w:tc>
        <w:tc>
          <w:tcPr>
            <w:tcW w:w="3249" w:type="dxa"/>
          </w:tcPr>
          <w:p w14:paraId="692F6FE5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Limitación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de la </w:t>
            </w:r>
            <w:proofErr w:type="spellStart"/>
            <w:r w:rsidRPr="00890B3A">
              <w:rPr>
                <w:color w:val="000000" w:themeColor="text1"/>
                <w:sz w:val="19"/>
              </w:rPr>
              <w:t>librería</w:t>
            </w:r>
            <w:proofErr w:type="spellEnd"/>
          </w:p>
        </w:tc>
        <w:tc>
          <w:tcPr>
            <w:tcW w:w="3249" w:type="dxa"/>
          </w:tcPr>
          <w:p w14:paraId="5BE4933C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Documentar 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QoS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de diseño y el implementado; proponer otra librería</w:t>
            </w:r>
          </w:p>
        </w:tc>
      </w:tr>
    </w:tbl>
    <w:p w14:paraId="45167836" w14:textId="77777777" w:rsidR="009D14A6" w:rsidRPr="00890B3A" w:rsidRDefault="009D14A6">
      <w:pPr>
        <w:rPr>
          <w:color w:val="000000" w:themeColor="text1"/>
          <w:lang w:val="es-CO"/>
        </w:rPr>
      </w:pPr>
    </w:p>
    <w:p w14:paraId="0A0E9B25" w14:textId="77777777" w:rsidR="009D14A6" w:rsidRPr="00890B3A" w:rsidRDefault="00776CE5">
      <w:pPr>
        <w:pStyle w:val="Ttulo1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10. Análisis y reflexión</w:t>
      </w:r>
    </w:p>
    <w:p w14:paraId="6D6280A7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Aprendizajes por semana</w:t>
      </w:r>
    </w:p>
    <w:p w14:paraId="76EE78EE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Semana 7: depurar con el Monitor Serial es la base para entender qué hace el sistema; los umbrales deben calibrarse con el aula real.</w:t>
      </w:r>
    </w:p>
    <w:p w14:paraId="35A242D0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Semana 8: separar el diseño (tabla, pseudocódigo, flujo) de la implementación evita perderse; validar lecturas y usar histéresis vuelve estable el control.</w:t>
      </w:r>
    </w:p>
    <w:p w14:paraId="2CEA053F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Semana 9: la red falla; el sistema debe seguir funcionando solo y recuperarse sin ayuda, y diagnosticar el fallo en vez de repetirlo.</w:t>
      </w:r>
    </w:p>
    <w:p w14:paraId="28D81A01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Semana 10: elegir el protocolo según el problema; MQTT encaja con telemetría y comandos, y HTTP con el histórico.</w:t>
      </w:r>
    </w:p>
    <w:p w14:paraId="056A6338" w14:textId="77777777" w:rsidR="009D14A6" w:rsidRPr="00890B3A" w:rsidRDefault="00776CE5">
      <w:pPr>
        <w:pStyle w:val="Ttulo2"/>
        <w:rPr>
          <w:color w:val="000000" w:themeColor="text1"/>
        </w:rPr>
      </w:pPr>
      <w:proofErr w:type="spellStart"/>
      <w:r w:rsidRPr="00890B3A">
        <w:rPr>
          <w:color w:val="000000" w:themeColor="text1"/>
        </w:rPr>
        <w:t>Limitaciones</w:t>
      </w:r>
      <w:proofErr w:type="spellEnd"/>
      <w:r w:rsidRPr="00890B3A">
        <w:rPr>
          <w:color w:val="000000" w:themeColor="text1"/>
        </w:rPr>
        <w:t xml:space="preserve"> y </w:t>
      </w:r>
      <w:proofErr w:type="spellStart"/>
      <w:r w:rsidRPr="00890B3A">
        <w:rPr>
          <w:color w:val="000000" w:themeColor="text1"/>
        </w:rPr>
        <w:t>riesgos</w:t>
      </w:r>
      <w:proofErr w:type="spellEnd"/>
    </w:p>
    <w:p w14:paraId="5D6D206D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Las lecturas se pierden mientras no hay red: no se guardan para reenviarlas.</w:t>
      </w:r>
    </w:p>
    <w:p w14:paraId="3E81E192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El </w:t>
      </w:r>
      <w:proofErr w:type="spellStart"/>
      <w:r w:rsidRPr="00890B3A">
        <w:rPr>
          <w:color w:val="000000" w:themeColor="text1"/>
          <w:lang w:val="es-CO"/>
        </w:rPr>
        <w:t>broker</w:t>
      </w:r>
      <w:proofErr w:type="spellEnd"/>
      <w:r w:rsidRPr="00890B3A">
        <w:rPr>
          <w:color w:val="000000" w:themeColor="text1"/>
          <w:lang w:val="es-CO"/>
        </w:rPr>
        <w:t xml:space="preserve"> público es compartido y no cifra en el puerto 1883; cualquiera que conozca un tópico puede leerlo o escribirle.</w:t>
      </w:r>
    </w:p>
    <w:p w14:paraId="17B76E11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El DHT11 tiene una precisión de ±2 °C y ±5 %, por lo que los umbrales deben dejar un margen.</w:t>
      </w:r>
    </w:p>
    <w:p w14:paraId="73063559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Las claves del </w:t>
      </w:r>
      <w:proofErr w:type="spellStart"/>
      <w:r w:rsidRPr="00890B3A">
        <w:rPr>
          <w:color w:val="000000" w:themeColor="text1"/>
          <w:lang w:val="es-CO"/>
        </w:rPr>
        <w:t>WiFi</w:t>
      </w:r>
      <w:proofErr w:type="spellEnd"/>
      <w:r w:rsidRPr="00890B3A">
        <w:rPr>
          <w:color w:val="000000" w:themeColor="text1"/>
          <w:lang w:val="es-CO"/>
        </w:rPr>
        <w:t xml:space="preserve"> y de </w:t>
      </w:r>
      <w:proofErr w:type="spellStart"/>
      <w:r w:rsidRPr="00890B3A">
        <w:rPr>
          <w:color w:val="000000" w:themeColor="text1"/>
          <w:lang w:val="es-CO"/>
        </w:rPr>
        <w:t>ThingSpeak</w:t>
      </w:r>
      <w:proofErr w:type="spellEnd"/>
      <w:r w:rsidRPr="00890B3A">
        <w:rPr>
          <w:color w:val="000000" w:themeColor="text1"/>
          <w:lang w:val="es-CO"/>
        </w:rPr>
        <w:t xml:space="preserve"> no deben quedar escritas en el código que se publica; en este informe se reemplazaron por marcadores.</w:t>
      </w:r>
    </w:p>
    <w:p w14:paraId="503999DB" w14:textId="77777777" w:rsidR="009D14A6" w:rsidRPr="00890B3A" w:rsidRDefault="00776CE5">
      <w:pPr>
        <w:pStyle w:val="Ttulo2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Relación con el objetivo del proyecto integrador</w:t>
      </w:r>
    </w:p>
    <w:p w14:paraId="4CD05095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El sistema ya mide, decide, actúa, se conecta, se recupera de fallos y envía datos en tiempo real y al histórico. Falta el último eslabón: una aplicación móvil (</w:t>
      </w:r>
      <w:proofErr w:type="spellStart"/>
      <w:r w:rsidRPr="00890B3A">
        <w:rPr>
          <w:color w:val="000000" w:themeColor="text1"/>
          <w:lang w:val="es-CO"/>
        </w:rPr>
        <w:t>Blynk</w:t>
      </w:r>
      <w:proofErr w:type="spellEnd"/>
      <w:r w:rsidRPr="00890B3A">
        <w:rPr>
          <w:color w:val="000000" w:themeColor="text1"/>
          <w:lang w:val="es-CO"/>
        </w:rPr>
        <w:t xml:space="preserve"> o </w:t>
      </w:r>
      <w:proofErr w:type="spellStart"/>
      <w:r w:rsidRPr="00890B3A">
        <w:rPr>
          <w:color w:val="000000" w:themeColor="text1"/>
          <w:lang w:val="es-CO"/>
        </w:rPr>
        <w:t>Adafruit</w:t>
      </w:r>
      <w:proofErr w:type="spellEnd"/>
      <w:r w:rsidRPr="00890B3A">
        <w:rPr>
          <w:color w:val="000000" w:themeColor="text1"/>
          <w:lang w:val="es-CO"/>
        </w:rPr>
        <w:t xml:space="preserve"> IO) que consuma los mismos tópicos y permita al usuario ver y controlar el aula desde su celular.</w:t>
      </w:r>
    </w:p>
    <w:p w14:paraId="6EB03ECA" w14:textId="77777777" w:rsidR="009D14A6" w:rsidRPr="00890B3A" w:rsidRDefault="00776CE5">
      <w:pPr>
        <w:pStyle w:val="Ttulo1"/>
        <w:rPr>
          <w:color w:val="000000" w:themeColor="text1"/>
        </w:rPr>
      </w:pPr>
      <w:r w:rsidRPr="00890B3A">
        <w:rPr>
          <w:color w:val="000000" w:themeColor="text1"/>
        </w:rPr>
        <w:t>11. Conclusiones y trabajo futuro</w:t>
      </w:r>
    </w:p>
    <w:p w14:paraId="7A65C357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Se construyó un sistema de monitoreo y ventilación para el aula que evolucionó semana a semana sin cambiar el circuito base.</w:t>
      </w:r>
    </w:p>
    <w:p w14:paraId="2D03D977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La lógica local (sensores, umbrales, histéresis y </w:t>
      </w:r>
      <w:proofErr w:type="spellStart"/>
      <w:r w:rsidRPr="00890B3A">
        <w:rPr>
          <w:color w:val="000000" w:themeColor="text1"/>
          <w:lang w:val="es-CO"/>
        </w:rPr>
        <w:t>LEDs</w:t>
      </w:r>
      <w:proofErr w:type="spellEnd"/>
      <w:r w:rsidRPr="00890B3A">
        <w:rPr>
          <w:color w:val="000000" w:themeColor="text1"/>
          <w:lang w:val="es-CO"/>
        </w:rPr>
        <w:t xml:space="preserve">) </w:t>
      </w:r>
      <w:proofErr w:type="gramStart"/>
      <w:r w:rsidRPr="00890B3A">
        <w:rPr>
          <w:color w:val="000000" w:themeColor="text1"/>
          <w:lang w:val="es-CO"/>
        </w:rPr>
        <w:t>funciona</w:t>
      </w:r>
      <w:proofErr w:type="gramEnd"/>
      <w:r w:rsidRPr="00890B3A">
        <w:rPr>
          <w:color w:val="000000" w:themeColor="text1"/>
          <w:lang w:val="es-CO"/>
        </w:rPr>
        <w:t xml:space="preserve"> aunque falle la red, lo que da robustez.</w:t>
      </w:r>
    </w:p>
    <w:p w14:paraId="07BA83A0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La conexión </w:t>
      </w:r>
      <w:proofErr w:type="spellStart"/>
      <w:r w:rsidRPr="00890B3A">
        <w:rPr>
          <w:color w:val="000000" w:themeColor="text1"/>
          <w:lang w:val="es-CO"/>
        </w:rPr>
        <w:t>WiFi</w:t>
      </w:r>
      <w:proofErr w:type="spellEnd"/>
      <w:r w:rsidRPr="00890B3A">
        <w:rPr>
          <w:color w:val="000000" w:themeColor="text1"/>
          <w:lang w:val="es-CO"/>
        </w:rPr>
        <w:t xml:space="preserve"> se volvió confiable gracias a la recuperación por niveles, el diagnóstico de fallos y el </w:t>
      </w:r>
      <w:proofErr w:type="spellStart"/>
      <w:r w:rsidRPr="00890B3A">
        <w:rPr>
          <w:color w:val="000000" w:themeColor="text1"/>
          <w:lang w:val="es-CO"/>
        </w:rPr>
        <w:t>watchdog</w:t>
      </w:r>
      <w:proofErr w:type="spellEnd"/>
      <w:r w:rsidRPr="00890B3A">
        <w:rPr>
          <w:color w:val="000000" w:themeColor="text1"/>
          <w:lang w:val="es-CO"/>
        </w:rPr>
        <w:t>.</w:t>
      </w:r>
    </w:p>
    <w:p w14:paraId="195838FD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MQTT permitió monitorear en tiempo real y controlar los actuadores por el mismo canal, y </w:t>
      </w:r>
      <w:proofErr w:type="spellStart"/>
      <w:r w:rsidRPr="00890B3A">
        <w:rPr>
          <w:color w:val="000000" w:themeColor="text1"/>
          <w:lang w:val="es-CO"/>
        </w:rPr>
        <w:t>ThingSpeak</w:t>
      </w:r>
      <w:proofErr w:type="spellEnd"/>
      <w:r w:rsidRPr="00890B3A">
        <w:rPr>
          <w:color w:val="000000" w:themeColor="text1"/>
          <w:lang w:val="es-CO"/>
        </w:rPr>
        <w:t xml:space="preserve"> aportó el histórico por HTTP.</w:t>
      </w:r>
    </w:p>
    <w:p w14:paraId="688F0DA9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lastRenderedPageBreak/>
        <w:t>Las limitaciones (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de la librería, </w:t>
      </w:r>
      <w:proofErr w:type="spellStart"/>
      <w:r w:rsidRPr="00890B3A">
        <w:rPr>
          <w:color w:val="000000" w:themeColor="text1"/>
          <w:lang w:val="es-CO"/>
        </w:rPr>
        <w:t>broker</w:t>
      </w:r>
      <w:proofErr w:type="spellEnd"/>
      <w:r w:rsidRPr="00890B3A">
        <w:rPr>
          <w:color w:val="000000" w:themeColor="text1"/>
          <w:lang w:val="es-CO"/>
        </w:rPr>
        <w:t xml:space="preserve"> público sin cifrado, pérdida de datos sin red) están identificadas y tienen una mejora propuesta.</w:t>
      </w:r>
    </w:p>
    <w:p w14:paraId="530BFEBC" w14:textId="77777777" w:rsidR="009D14A6" w:rsidRPr="00890B3A" w:rsidRDefault="00776CE5">
      <w:pPr>
        <w:pStyle w:val="Ttulo2"/>
        <w:rPr>
          <w:color w:val="000000" w:themeColor="text1"/>
        </w:rPr>
      </w:pPr>
      <w:proofErr w:type="spellStart"/>
      <w:r w:rsidRPr="00890B3A">
        <w:rPr>
          <w:color w:val="000000" w:themeColor="text1"/>
        </w:rPr>
        <w:t>Trabajo</w:t>
      </w:r>
      <w:proofErr w:type="spellEnd"/>
      <w:r w:rsidRPr="00890B3A">
        <w:rPr>
          <w:color w:val="000000" w:themeColor="text1"/>
        </w:rPr>
        <w:t xml:space="preserve"> </w:t>
      </w:r>
      <w:proofErr w:type="spellStart"/>
      <w:r w:rsidRPr="00890B3A">
        <w:rPr>
          <w:color w:val="000000" w:themeColor="text1"/>
        </w:rPr>
        <w:t>futuro</w:t>
      </w:r>
      <w:proofErr w:type="spellEnd"/>
    </w:p>
    <w:p w14:paraId="0E38532F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proofErr w:type="spellStart"/>
      <w:r w:rsidRPr="00890B3A">
        <w:rPr>
          <w:color w:val="000000" w:themeColor="text1"/>
          <w:lang w:val="es-CO"/>
        </w:rPr>
        <w:t>Dashboard</w:t>
      </w:r>
      <w:proofErr w:type="spellEnd"/>
      <w:r w:rsidRPr="00890B3A">
        <w:rPr>
          <w:color w:val="000000" w:themeColor="text1"/>
          <w:lang w:val="es-CO"/>
        </w:rPr>
        <w:t xml:space="preserve"> móvil con Blynk o </w:t>
      </w:r>
      <w:proofErr w:type="spellStart"/>
      <w:r w:rsidRPr="00890B3A">
        <w:rPr>
          <w:color w:val="000000" w:themeColor="text1"/>
          <w:lang w:val="es-CO"/>
        </w:rPr>
        <w:t>Adafruit</w:t>
      </w:r>
      <w:proofErr w:type="spellEnd"/>
      <w:r w:rsidRPr="00890B3A">
        <w:rPr>
          <w:color w:val="000000" w:themeColor="text1"/>
          <w:lang w:val="es-CO"/>
        </w:rPr>
        <w:t xml:space="preserve"> IO (semana 12).</w:t>
      </w:r>
    </w:p>
    <w:p w14:paraId="21DBE03B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MQTTS con TLS y un </w:t>
      </w:r>
      <w:proofErr w:type="spellStart"/>
      <w:r w:rsidRPr="00890B3A">
        <w:rPr>
          <w:color w:val="000000" w:themeColor="text1"/>
          <w:lang w:val="es-CO"/>
        </w:rPr>
        <w:t>broker</w:t>
      </w:r>
      <w:proofErr w:type="spellEnd"/>
      <w:r w:rsidRPr="00890B3A">
        <w:rPr>
          <w:color w:val="000000" w:themeColor="text1"/>
          <w:lang w:val="es-CO"/>
        </w:rPr>
        <w:t xml:space="preserve"> propio con usuarios.</w:t>
      </w:r>
    </w:p>
    <w:p w14:paraId="0B360D15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Guardar lecturas en memoria (</w:t>
      </w:r>
      <w:proofErr w:type="spellStart"/>
      <w:r w:rsidRPr="00890B3A">
        <w:rPr>
          <w:color w:val="000000" w:themeColor="text1"/>
          <w:lang w:val="es-CO"/>
        </w:rPr>
        <w:t>LittleFS</w:t>
      </w:r>
      <w:proofErr w:type="spellEnd"/>
      <w:r w:rsidRPr="00890B3A">
        <w:rPr>
          <w:color w:val="000000" w:themeColor="text1"/>
          <w:lang w:val="es-CO"/>
        </w:rPr>
        <w:t>) mientras no hay red y reenviarlas al volver.</w:t>
      </w:r>
    </w:p>
    <w:p w14:paraId="33A08358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 xml:space="preserve">Una librería MQTT con </w:t>
      </w:r>
      <w:proofErr w:type="spellStart"/>
      <w:r w:rsidRPr="00890B3A">
        <w:rPr>
          <w:color w:val="000000" w:themeColor="text1"/>
          <w:lang w:val="es-CO"/>
        </w:rPr>
        <w:t>QoS</w:t>
      </w:r>
      <w:proofErr w:type="spellEnd"/>
      <w:r w:rsidRPr="00890B3A">
        <w:rPr>
          <w:color w:val="000000" w:themeColor="text1"/>
          <w:lang w:val="es-CO"/>
        </w:rPr>
        <w:t xml:space="preserve"> 1 y 2 completos.</w:t>
      </w:r>
    </w:p>
    <w:p w14:paraId="2FDBA0F5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Incorporar MQ-135, PIR y relés, y las reglas de temperatura y humedad críticas del diseño de la semana 8.</w:t>
      </w:r>
    </w:p>
    <w:p w14:paraId="17BAB69D" w14:textId="77777777" w:rsidR="009D14A6" w:rsidRPr="00890B3A" w:rsidRDefault="00776CE5">
      <w:pPr>
        <w:pStyle w:val="Listaconvietas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Aplicar histéresis también a la temperatura.</w:t>
      </w:r>
    </w:p>
    <w:p w14:paraId="70FC762E" w14:textId="77777777" w:rsidR="009D14A6" w:rsidRPr="00890B3A" w:rsidRDefault="00776CE5">
      <w:pPr>
        <w:pStyle w:val="Ttulo1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12. Referencias</w:t>
      </w:r>
    </w:p>
    <w:p w14:paraId="204EB80D" w14:textId="77777777" w:rsidR="009D14A6" w:rsidRPr="00890B3A" w:rsidRDefault="00776CE5">
      <w:pPr>
        <w:ind w:left="567" w:hanging="567"/>
        <w:rPr>
          <w:color w:val="000000" w:themeColor="text1"/>
        </w:rPr>
      </w:pPr>
      <w:r w:rsidRPr="00890B3A">
        <w:rPr>
          <w:color w:val="000000" w:themeColor="text1"/>
          <w:lang w:val="es-CO"/>
        </w:rPr>
        <w:t>Al-</w:t>
      </w:r>
      <w:proofErr w:type="spellStart"/>
      <w:r w:rsidRPr="00890B3A">
        <w:rPr>
          <w:color w:val="000000" w:themeColor="text1"/>
          <w:lang w:val="es-CO"/>
        </w:rPr>
        <w:t>Fuqaha</w:t>
      </w:r>
      <w:proofErr w:type="spellEnd"/>
      <w:r w:rsidRPr="00890B3A">
        <w:rPr>
          <w:color w:val="000000" w:themeColor="text1"/>
          <w:lang w:val="es-CO"/>
        </w:rPr>
        <w:t xml:space="preserve">, A., </w:t>
      </w:r>
      <w:proofErr w:type="spellStart"/>
      <w:r w:rsidRPr="00890B3A">
        <w:rPr>
          <w:color w:val="000000" w:themeColor="text1"/>
          <w:lang w:val="es-CO"/>
        </w:rPr>
        <w:t>Guizani</w:t>
      </w:r>
      <w:proofErr w:type="spellEnd"/>
      <w:r w:rsidRPr="00890B3A">
        <w:rPr>
          <w:color w:val="000000" w:themeColor="text1"/>
          <w:lang w:val="es-CO"/>
        </w:rPr>
        <w:t xml:space="preserve">, M., Mohammadi, M., Aledhari, M., &amp; Ayyash, M. (2015). </w:t>
      </w:r>
      <w:r w:rsidRPr="00890B3A">
        <w:rPr>
          <w:color w:val="000000" w:themeColor="text1"/>
        </w:rPr>
        <w:t>Internet of Things: A survey on enabling technologies, protocols, and applications. IEEE Communications Surveys &amp; Tutorials, 17(4), 2347–2376.</w:t>
      </w:r>
    </w:p>
    <w:p w14:paraId="06F78F96" w14:textId="77777777" w:rsidR="009D14A6" w:rsidRPr="00890B3A" w:rsidRDefault="00776CE5">
      <w:pPr>
        <w:ind w:left="567" w:hanging="567"/>
        <w:rPr>
          <w:color w:val="000000" w:themeColor="text1"/>
        </w:rPr>
      </w:pPr>
      <w:r w:rsidRPr="00890B3A">
        <w:rPr>
          <w:color w:val="000000" w:themeColor="text1"/>
        </w:rPr>
        <w:t>Azarskov, M. (2025). Energy efficiency comparison of communication protocols in IoT networks [Trabajo de investigación]. Tallinn.</w:t>
      </w:r>
    </w:p>
    <w:p w14:paraId="624C1E32" w14:textId="77777777" w:rsidR="009D14A6" w:rsidRPr="00890B3A" w:rsidRDefault="00776CE5">
      <w:pPr>
        <w:ind w:left="567" w:hanging="567"/>
        <w:rPr>
          <w:color w:val="000000" w:themeColor="text1"/>
        </w:rPr>
      </w:pPr>
      <w:r w:rsidRPr="00890B3A">
        <w:rPr>
          <w:color w:val="000000" w:themeColor="text1"/>
        </w:rPr>
        <w:t>Casado-Vara, R., &amp; Prieto, J. (2020). IoT fundamentals with ESP32. Springer.</w:t>
      </w:r>
    </w:p>
    <w:p w14:paraId="1D2F408E" w14:textId="77777777" w:rsidR="009D14A6" w:rsidRPr="00890B3A" w:rsidRDefault="00776CE5">
      <w:pPr>
        <w:ind w:left="567" w:hanging="567"/>
        <w:rPr>
          <w:color w:val="000000" w:themeColor="text1"/>
        </w:rPr>
      </w:pPr>
      <w:r w:rsidRPr="00890B3A">
        <w:rPr>
          <w:color w:val="000000" w:themeColor="text1"/>
        </w:rPr>
        <w:t>EMQX. (s. f.). Best practices for MQTT client development. https://docs.emqx.com/en/cloud/latest/best_practices/client_development.html</w:t>
      </w:r>
    </w:p>
    <w:p w14:paraId="38CC39A4" w14:textId="77777777" w:rsidR="009D14A6" w:rsidRPr="00890B3A" w:rsidRDefault="00776CE5">
      <w:pPr>
        <w:ind w:left="567" w:hanging="567"/>
        <w:rPr>
          <w:color w:val="000000" w:themeColor="text1"/>
          <w:lang w:val="es-CO"/>
        </w:rPr>
      </w:pPr>
      <w:r w:rsidRPr="00890B3A">
        <w:rPr>
          <w:color w:val="000000" w:themeColor="text1"/>
        </w:rPr>
        <w:t xml:space="preserve">Espressif Systems. (s. f.-a). </w:t>
      </w:r>
      <w:r w:rsidRPr="00890B3A">
        <w:rPr>
          <w:color w:val="000000" w:themeColor="text1"/>
          <w:lang w:val="es-CO"/>
        </w:rPr>
        <w:t xml:space="preserve">ADC. Arduino-ESP32 </w:t>
      </w:r>
      <w:proofErr w:type="spellStart"/>
      <w:r w:rsidRPr="00890B3A">
        <w:rPr>
          <w:color w:val="000000" w:themeColor="text1"/>
          <w:lang w:val="es-CO"/>
        </w:rPr>
        <w:t>documentation</w:t>
      </w:r>
      <w:proofErr w:type="spellEnd"/>
      <w:r w:rsidRPr="00890B3A">
        <w:rPr>
          <w:color w:val="000000" w:themeColor="text1"/>
          <w:lang w:val="es-CO"/>
        </w:rPr>
        <w:t>. https://docs.espressif.com/projects/arduino-esp32/en/latest/api/adc.html</w:t>
      </w:r>
    </w:p>
    <w:p w14:paraId="0DCC08F2" w14:textId="77777777" w:rsidR="009D14A6" w:rsidRPr="00890B3A" w:rsidRDefault="00776CE5">
      <w:pPr>
        <w:ind w:left="567" w:hanging="567"/>
        <w:rPr>
          <w:color w:val="000000" w:themeColor="text1"/>
        </w:rPr>
      </w:pPr>
      <w:proofErr w:type="spellStart"/>
      <w:r w:rsidRPr="00890B3A">
        <w:rPr>
          <w:color w:val="000000" w:themeColor="text1"/>
        </w:rPr>
        <w:t>Espressif</w:t>
      </w:r>
      <w:proofErr w:type="spellEnd"/>
      <w:r w:rsidRPr="00890B3A">
        <w:rPr>
          <w:color w:val="000000" w:themeColor="text1"/>
        </w:rPr>
        <w:t xml:space="preserve"> Systems. (s. f.-b). Watchdogs. ESP-IDF programming guide. https://docs.espressif.com/projects/esp-idf/en/stable/esp32/api-reference/system/wdts.html</w:t>
      </w:r>
    </w:p>
    <w:p w14:paraId="677FE083" w14:textId="77777777" w:rsidR="009D14A6" w:rsidRPr="00890B3A" w:rsidRDefault="00776CE5">
      <w:pPr>
        <w:ind w:left="567" w:hanging="567"/>
        <w:rPr>
          <w:color w:val="000000" w:themeColor="text1"/>
        </w:rPr>
      </w:pPr>
      <w:r w:rsidRPr="00890B3A">
        <w:rPr>
          <w:color w:val="000000" w:themeColor="text1"/>
        </w:rPr>
        <w:t>Espressif Systems. (s. f.-c). ESP-MQTT programming guide. https://docs.espressif.com/projects/esp-mqtt/en/latest/esp32/</w:t>
      </w:r>
    </w:p>
    <w:p w14:paraId="2FD4EF10" w14:textId="77777777" w:rsidR="009D14A6" w:rsidRPr="00890B3A" w:rsidRDefault="00776CE5">
      <w:pPr>
        <w:ind w:left="567" w:hanging="567"/>
        <w:rPr>
          <w:color w:val="000000" w:themeColor="text1"/>
        </w:rPr>
      </w:pPr>
      <w:r w:rsidRPr="00890B3A">
        <w:rPr>
          <w:color w:val="000000" w:themeColor="text1"/>
        </w:rPr>
        <w:t>HiveMQ. (s. f.). Public MQTT broker. https://www.hivemq.com/mqtt/public-mqtt-broker/</w:t>
      </w:r>
    </w:p>
    <w:p w14:paraId="16E3FAC1" w14:textId="77777777" w:rsidR="009D14A6" w:rsidRPr="00890B3A" w:rsidRDefault="00776CE5">
      <w:pPr>
        <w:ind w:left="567" w:hanging="567"/>
        <w:rPr>
          <w:color w:val="000000" w:themeColor="text1"/>
        </w:rPr>
      </w:pPr>
      <w:r w:rsidRPr="00890B3A">
        <w:rPr>
          <w:color w:val="000000" w:themeColor="text1"/>
        </w:rPr>
        <w:t>HiveMQ. (2024). MQTT essentials. https://www.hivemq.com/mqtt-essentials/</w:t>
      </w:r>
    </w:p>
    <w:p w14:paraId="43176B98" w14:textId="77777777" w:rsidR="009D14A6" w:rsidRPr="00890B3A" w:rsidRDefault="00776CE5">
      <w:pPr>
        <w:ind w:left="567" w:hanging="567"/>
        <w:rPr>
          <w:color w:val="000000" w:themeColor="text1"/>
        </w:rPr>
      </w:pPr>
      <w:r w:rsidRPr="00890B3A">
        <w:rPr>
          <w:color w:val="000000" w:themeColor="text1"/>
        </w:rPr>
        <w:t>HiveMQ. (2026). HiveMQ MQTT listeners. https://docs.hivemq.com/hivemq/latest/user-guide/listeners.html</w:t>
      </w:r>
    </w:p>
    <w:p w14:paraId="748789DF" w14:textId="77777777" w:rsidR="009D14A6" w:rsidRPr="00890B3A" w:rsidRDefault="00776CE5">
      <w:pPr>
        <w:ind w:left="567" w:hanging="567"/>
        <w:rPr>
          <w:color w:val="000000" w:themeColor="text1"/>
        </w:rPr>
      </w:pPr>
      <w:r w:rsidRPr="00890B3A">
        <w:rPr>
          <w:color w:val="000000" w:themeColor="text1"/>
          <w:lang w:val="es-CO"/>
        </w:rPr>
        <w:t xml:space="preserve">Jara Ochoa, H. J., Peña, R., Ledo Mezquita, Y., </w:t>
      </w:r>
      <w:proofErr w:type="spellStart"/>
      <w:r w:rsidRPr="00890B3A">
        <w:rPr>
          <w:color w:val="000000" w:themeColor="text1"/>
          <w:lang w:val="es-CO"/>
        </w:rPr>
        <w:t>Gonzalez</w:t>
      </w:r>
      <w:proofErr w:type="spellEnd"/>
      <w:r w:rsidRPr="00890B3A">
        <w:rPr>
          <w:color w:val="000000" w:themeColor="text1"/>
          <w:lang w:val="es-CO"/>
        </w:rPr>
        <w:t>, E., &amp; Camacho-</w:t>
      </w:r>
      <w:proofErr w:type="spellStart"/>
      <w:r w:rsidRPr="00890B3A">
        <w:rPr>
          <w:color w:val="000000" w:themeColor="text1"/>
          <w:lang w:val="es-CO"/>
        </w:rPr>
        <w:t>Leon</w:t>
      </w:r>
      <w:proofErr w:type="spellEnd"/>
      <w:r w:rsidRPr="00890B3A">
        <w:rPr>
          <w:color w:val="000000" w:themeColor="text1"/>
          <w:lang w:val="es-CO"/>
        </w:rPr>
        <w:t xml:space="preserve">, S. (2023). </w:t>
      </w:r>
      <w:r w:rsidRPr="00890B3A">
        <w:rPr>
          <w:color w:val="000000" w:themeColor="text1"/>
        </w:rPr>
        <w:t>Comparative analysis of power consumption between MQTT and HTTP protocols in an IoT platform designed and implemented for remote real-time monitoring of long-term cold chain transport operations. Sensors, 23(10), 4896. https://doi.org/10.3390/s23104896</w:t>
      </w:r>
    </w:p>
    <w:p w14:paraId="0EC1202F" w14:textId="77777777" w:rsidR="009D14A6" w:rsidRPr="00890B3A" w:rsidRDefault="00776CE5">
      <w:pPr>
        <w:ind w:left="567" w:hanging="567"/>
        <w:rPr>
          <w:color w:val="000000" w:themeColor="text1"/>
        </w:rPr>
      </w:pPr>
      <w:r w:rsidRPr="00890B3A">
        <w:rPr>
          <w:color w:val="000000" w:themeColor="text1"/>
        </w:rPr>
        <w:lastRenderedPageBreak/>
        <w:t>Krawiec, J., Wybraniak-Kujawa, M., Jacyna-Gołda, I., Kotylak, P., Panek, A., Wojtachnik, R., &amp; Siedlecka-Wójcikowska, T. (2025). Energy footprint and reliability of IoT communication protocols for remote sensor networks. Sensors, 25(19), 6042. https://doi.org/10.3390/s25196042</w:t>
      </w:r>
    </w:p>
    <w:p w14:paraId="21FC5B68" w14:textId="77777777" w:rsidR="009D14A6" w:rsidRPr="00890B3A" w:rsidRDefault="00776CE5">
      <w:pPr>
        <w:ind w:left="567" w:hanging="567"/>
        <w:rPr>
          <w:color w:val="000000" w:themeColor="text1"/>
        </w:rPr>
      </w:pPr>
      <w:r w:rsidRPr="00890B3A">
        <w:rPr>
          <w:color w:val="000000" w:themeColor="text1"/>
        </w:rPr>
        <w:t>MathWorks. (s. f.-a). Write data: Update channel data with HTTP GET or POST. ThingSpeak. https://www.mathworks.com/help/thingspeak/writedata.html</w:t>
      </w:r>
    </w:p>
    <w:p w14:paraId="694B5E53" w14:textId="77777777" w:rsidR="009D14A6" w:rsidRPr="00890B3A" w:rsidRDefault="00776CE5">
      <w:pPr>
        <w:ind w:left="567" w:hanging="567"/>
        <w:rPr>
          <w:color w:val="000000" w:themeColor="text1"/>
        </w:rPr>
      </w:pPr>
      <w:r w:rsidRPr="00890B3A">
        <w:rPr>
          <w:color w:val="000000" w:themeColor="text1"/>
        </w:rPr>
        <w:t>MathWorks. (s. f.-b). ThingSpeak licensing FAQ. https://thingspeak.mathworks.com/pages/license_faq</w:t>
      </w:r>
    </w:p>
    <w:p w14:paraId="0B6E832D" w14:textId="77777777" w:rsidR="009D14A6" w:rsidRPr="00890B3A" w:rsidRDefault="00776CE5">
      <w:pPr>
        <w:ind w:left="567" w:hanging="567"/>
        <w:rPr>
          <w:color w:val="000000" w:themeColor="text1"/>
        </w:rPr>
      </w:pPr>
      <w:r w:rsidRPr="00890B3A">
        <w:rPr>
          <w:color w:val="000000" w:themeColor="text1"/>
        </w:rPr>
        <w:t>MQTT.org. (2024). MQTT: The standard for IoT messaging. https://mqtt.org/</w:t>
      </w:r>
    </w:p>
    <w:p w14:paraId="29AB13D7" w14:textId="77777777" w:rsidR="009D14A6" w:rsidRPr="00890B3A" w:rsidRDefault="00776CE5">
      <w:pPr>
        <w:ind w:left="567" w:hanging="567"/>
        <w:rPr>
          <w:color w:val="000000" w:themeColor="text1"/>
        </w:rPr>
      </w:pPr>
      <w:r w:rsidRPr="00890B3A">
        <w:rPr>
          <w:color w:val="000000" w:themeColor="text1"/>
        </w:rPr>
        <w:t>O’Leary, N. (s. f.). PubSubClient: A client library for MQTT messaging [Software]. GitHub. https://github.com/knolleary/pubsubclient</w:t>
      </w:r>
    </w:p>
    <w:p w14:paraId="2324E551" w14:textId="77777777" w:rsidR="009D14A6" w:rsidRPr="00890B3A" w:rsidRDefault="00776CE5">
      <w:pPr>
        <w:rPr>
          <w:color w:val="000000" w:themeColor="text1"/>
        </w:rPr>
      </w:pPr>
      <w:r w:rsidRPr="00890B3A">
        <w:rPr>
          <w:i/>
          <w:color w:val="000000" w:themeColor="text1"/>
        </w:rPr>
        <w:t>Herramientas utilizadas: Arduino IDE, librerías WiFi, HTTPClient, PubSubClient y DHTesp, MQTT Explorer, broker HiveMQ y ThingSpeak.</w:t>
      </w:r>
    </w:p>
    <w:p w14:paraId="597E0F78" w14:textId="77777777" w:rsidR="009D14A6" w:rsidRPr="00890B3A" w:rsidRDefault="00776CE5">
      <w:pPr>
        <w:rPr>
          <w:color w:val="000000" w:themeColor="text1"/>
        </w:rPr>
      </w:pPr>
      <w:r w:rsidRPr="00890B3A">
        <w:rPr>
          <w:color w:val="000000" w:themeColor="text1"/>
        </w:rPr>
        <w:br w:type="page"/>
      </w:r>
    </w:p>
    <w:p w14:paraId="54244D87" w14:textId="77777777" w:rsidR="009D14A6" w:rsidRPr="00890B3A" w:rsidRDefault="00776CE5">
      <w:pPr>
        <w:pStyle w:val="Ttulo1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lastRenderedPageBreak/>
        <w:t>Anexo A. Código final</w:t>
      </w:r>
    </w:p>
    <w:p w14:paraId="0FBF1335" w14:textId="77777777" w:rsidR="009D14A6" w:rsidRDefault="00776CE5">
      <w:pPr>
        <w:rPr>
          <w:i/>
          <w:color w:val="000000" w:themeColor="text1"/>
          <w:lang w:val="es-CO"/>
        </w:rPr>
      </w:pPr>
      <w:r w:rsidRPr="00890B3A">
        <w:rPr>
          <w:i/>
          <w:color w:val="000000" w:themeColor="text1"/>
          <w:lang w:val="es-CO"/>
        </w:rPr>
        <w:t xml:space="preserve">Código del sistema integrado (versión de la semana 10, que contiene las funciones de las semanas 7 a 10). Las claves del </w:t>
      </w:r>
      <w:proofErr w:type="spellStart"/>
      <w:r w:rsidRPr="00890B3A">
        <w:rPr>
          <w:i/>
          <w:color w:val="000000" w:themeColor="text1"/>
          <w:lang w:val="es-CO"/>
        </w:rPr>
        <w:t>WiFi</w:t>
      </w:r>
      <w:proofErr w:type="spellEnd"/>
      <w:r w:rsidRPr="00890B3A">
        <w:rPr>
          <w:i/>
          <w:color w:val="000000" w:themeColor="text1"/>
          <w:lang w:val="es-CO"/>
        </w:rPr>
        <w:t xml:space="preserve"> y de </w:t>
      </w:r>
      <w:proofErr w:type="spellStart"/>
      <w:r w:rsidRPr="00890B3A">
        <w:rPr>
          <w:i/>
          <w:color w:val="000000" w:themeColor="text1"/>
          <w:lang w:val="es-CO"/>
        </w:rPr>
        <w:t>ThingSpeak</w:t>
      </w:r>
      <w:proofErr w:type="spellEnd"/>
      <w:r w:rsidRPr="00890B3A">
        <w:rPr>
          <w:i/>
          <w:color w:val="000000" w:themeColor="text1"/>
          <w:lang w:val="es-CO"/>
        </w:rPr>
        <w:t xml:space="preserve"> se reemplazaron por marcadores. La constante HAY_BUZZER indica si el </w:t>
      </w:r>
      <w:proofErr w:type="spellStart"/>
      <w:r w:rsidRPr="00890B3A">
        <w:rPr>
          <w:i/>
          <w:color w:val="000000" w:themeColor="text1"/>
          <w:lang w:val="es-CO"/>
        </w:rPr>
        <w:t>buzzer</w:t>
      </w:r>
      <w:proofErr w:type="spellEnd"/>
      <w:r w:rsidRPr="00890B3A">
        <w:rPr>
          <w:i/>
          <w:color w:val="000000" w:themeColor="text1"/>
          <w:lang w:val="es-CO"/>
        </w:rPr>
        <w:t xml:space="preserve"> está conectado físicamente.</w:t>
      </w:r>
    </w:p>
    <w:p w14:paraId="192CBA55" w14:textId="77777777" w:rsidR="00670608" w:rsidRDefault="00670608">
      <w:pPr>
        <w:rPr>
          <w:i/>
          <w:color w:val="000000" w:themeColor="text1"/>
          <w:lang w:val="es-CO"/>
        </w:rPr>
      </w:pPr>
    </w:p>
    <w:p w14:paraId="0E188E0E" w14:textId="77777777" w:rsidR="00CB401C" w:rsidRPr="00CB401C" w:rsidRDefault="00CB401C" w:rsidP="00CB401C">
      <w:pPr>
        <w:rPr>
          <w:color w:val="000000" w:themeColor="text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/*</w:t>
      </w:r>
    </w:p>
    <w:p w14:paraId="5F0E62E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SEMANA 10 - PROTOCOLOS DE COMUNICACION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IoT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: HTTP Y MQTT</w:t>
      </w:r>
    </w:p>
    <w:p w14:paraId="45F65F5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Proyecto Integrador: Monitoreo Inteligente de </w:t>
      </w:r>
      <w:proofErr w:type="gram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Aula  (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equipo: SJ Grupo)</w:t>
      </w:r>
    </w:p>
    <w:p w14:paraId="17B4516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BA3396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Sensores:   DHT11 (temperatura/humedad) y LDR (luz)</w:t>
      </w:r>
    </w:p>
    <w:p w14:paraId="3FDEEB1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Actuadores: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LEDs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(+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buzzer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opcional en GPIO 32)</w:t>
      </w:r>
    </w:p>
    <w:p w14:paraId="65EE42D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Rojo     GPIO25 -&gt; temperatura &gt;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tempMax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ventilacion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)</w:t>
      </w:r>
    </w:p>
    <w:p w14:paraId="0087691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Amarillo GPIO26 -&gt; humedad &lt;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humMin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(alerta)</w:t>
      </w:r>
    </w:p>
    <w:p w14:paraId="65D713D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Verde    GPIO27 -&gt; temperatura &lt;=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tempMax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Y humedad &gt;=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humMin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(normal)</w:t>
      </w:r>
    </w:p>
    <w:p w14:paraId="0720BDF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 Blanco   GPIO33 -&gt; oscuridad (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iluminacion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)</w:t>
      </w:r>
    </w:p>
    <w:p w14:paraId="0E24FED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3C50F12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MQTT (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broker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publico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HiveMQ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, puerto 1883, sin usuario ni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contrasena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):</w:t>
      </w:r>
    </w:p>
    <w:p w14:paraId="083FE20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 Publica:     aula/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uts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sjgrupo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/temperatura</w:t>
      </w:r>
    </w:p>
    <w:p w14:paraId="15CEC1E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              aula/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uts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sjgrupo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/humedad</w:t>
      </w:r>
    </w:p>
    <w:p w14:paraId="37F12D2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              aula/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uts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sjgrupo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/luminosidad</w:t>
      </w:r>
    </w:p>
    <w:p w14:paraId="3A5D3B0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              aula/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uts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sjgrupo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/estado         </w:t>
      </w:r>
      <w:proofErr w:type="gram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(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online / offline)</w:t>
      </w:r>
    </w:p>
    <w:p w14:paraId="25AD846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 Se suscribe: aula/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uts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sjgrupo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/actuadores/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led_rojo</w:t>
      </w:r>
      <w:proofErr w:type="spellEnd"/>
      <w:proofErr w:type="gram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(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ON / OFF / AUTO)</w:t>
      </w:r>
    </w:p>
    <w:p w14:paraId="0CBD6AF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              aula/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uts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sjgrupo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/actuadores/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buzzer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</w:t>
      </w:r>
      <w:proofErr w:type="gram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(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ON / OFF / AUTO)</w:t>
      </w:r>
    </w:p>
    <w:p w14:paraId="59BD4FC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4EA9B10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Comandos desde el Monitor Serial (escribir y pulsar Enter):</w:t>
      </w:r>
    </w:p>
    <w:p w14:paraId="5EF8199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t 30    -&gt; temperatura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maxima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= 30 C</w:t>
      </w:r>
    </w:p>
    <w:p w14:paraId="6EFA0EA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h 45    -&gt; humedad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minima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= 45 %</w:t>
      </w:r>
    </w:p>
    <w:p w14:paraId="0A11900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o </w:t>
      </w:r>
      <w:proofErr w:type="gram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1200  -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&gt; umbral de oscuridad</w:t>
      </w:r>
    </w:p>
    <w:p w14:paraId="5ECF81E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c </w:t>
      </w:r>
      <w:proofErr w:type="gram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2000  -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&gt; umbral de claridad</w:t>
      </w:r>
    </w:p>
    <w:p w14:paraId="59B79CE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 u       -&gt; muestra los umbrales actuales</w:t>
      </w:r>
    </w:p>
    <w:p w14:paraId="740B8B9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i       -&gt; muestra los datos de la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WiFi</w:t>
      </w:r>
      <w:proofErr w:type="spellEnd"/>
    </w:p>
    <w:p w14:paraId="79F7A7E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m       -&gt; muestra los datos de la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MQTT</w:t>
      </w:r>
    </w:p>
    <w:p w14:paraId="2CF126A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 p       -&gt; publica los datos ahora mismo</w:t>
      </w:r>
    </w:p>
    <w:p w14:paraId="3A64B78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k       -&gt; simula una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caida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del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broker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MQTT</w:t>
      </w:r>
    </w:p>
    <w:p w14:paraId="44E0736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d       -&gt; simula una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caida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del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WiFi</w:t>
      </w:r>
      <w:proofErr w:type="spellEnd"/>
    </w:p>
    <w:p w14:paraId="71B72DD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?       -&gt;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ayuda</w:t>
      </w:r>
      <w:proofErr w:type="spellEnd"/>
    </w:p>
    <w:p w14:paraId="1B65CC7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*/</w:t>
      </w:r>
    </w:p>
    <w:p w14:paraId="2B62091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B04582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WiFi.h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20B5C57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HTTPClient.h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7865AAE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PubSubClient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.h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6F5ACBC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esp_task_wdt.h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</w:p>
    <w:p w14:paraId="0948FD1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esp_system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.h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</w:p>
    <w:p w14:paraId="50224D2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DHTesp.h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</w:p>
    <w:p w14:paraId="4EF7677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448982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7001967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CONFIGURACION WIFI (cambiar por la red que se va a usar)</w:t>
      </w:r>
    </w:p>
    <w:p w14:paraId="07F6109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En clase: LAB-IOT-UTS / iot2026uts</w:t>
      </w:r>
    </w:p>
    <w:p w14:paraId="05E78E6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1F4FEB6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WIFI_SSID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"Julian"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80789C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WIFI_PASS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"julian123456"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43DF86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86E6D9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IP fija opcional (por defecto se usa DHCP)</w:t>
      </w:r>
    </w:p>
    <w:p w14:paraId="4F6F173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USAR_IP_FIJA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73DA7F4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IPAddress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IP_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FIJA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192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168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150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// debe estar libre y fuera del rango DHCP</w:t>
      </w:r>
    </w:p>
    <w:p w14:paraId="2050DE7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IPAddress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GATEWAY_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IP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192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168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974679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IPAddress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SUBRED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255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255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255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1B78B5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IPAddress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DNS_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IP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8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8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8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8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96A316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9F5DBE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4801786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CONFIGURACION MQTT</w:t>
      </w:r>
    </w:p>
    <w:p w14:paraId="7B7487D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408D2CE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MQTT_SERVER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"broker.hivemq.com"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301AC3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MQTT_PORT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1883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                // sin usuario ni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contrasena</w:t>
      </w:r>
      <w:proofErr w:type="spellEnd"/>
    </w:p>
    <w:p w14:paraId="72384FD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55C864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#define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BASE_TOPIC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"aula/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uts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/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sjgrupo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          // nombre del equipo (sin espacios)</w:t>
      </w:r>
    </w:p>
    <w:p w14:paraId="799792E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TOPIC_TEMP      = BASE_TOPIC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"/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temperatura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6EC7F2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TOPIC_HUM       = BASE_TOPIC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"/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humedad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9D74BD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TOPIC_LUZ       = BASE_TOPIC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"/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luminosidad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385724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TOPIC_ESTADO    = BASE_TOPIC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"/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estado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17E4C0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* TOPIC_LED_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ROJO  =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BASE_TOPIC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"/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actuadores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/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led_rojo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537D63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char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* TOPIC_BUZZER    = BASE_TOPIC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"/actuadores/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buzzer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6A224A8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char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* TOPIC_OTROS_TEMP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"aula/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uts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/+/temperatura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temperatura de otros equipos</w:t>
      </w:r>
    </w:p>
    <w:p w14:paraId="4093217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6777EA6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INTERVALO_MQTT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4000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       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publicar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cada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4 s (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multiplo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de 2 s)</w:t>
      </w:r>
    </w:p>
    <w:p w14:paraId="7E68949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unsigned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long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INTERVALO_REINTENTO_MQTT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5000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// reintento de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al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broker</w:t>
      </w:r>
      <w:proofErr w:type="spellEnd"/>
    </w:p>
    <w:p w14:paraId="0D1A160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MOSTRAR_OTROS_EQUIPOS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      // true = ver temperaturas de otros equipos</w:t>
      </w:r>
    </w:p>
    <w:p w14:paraId="3CCC50B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0541DA4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Buzzer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opcional (si no hay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buzzer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fisico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, se simula por el Monitor Serial)</w:t>
      </w:r>
    </w:p>
    <w:p w14:paraId="4A5F55B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HAY_BUZZER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66846B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#define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BUZZER_PIN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32</w:t>
      </w:r>
    </w:p>
    <w:p w14:paraId="296DB04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float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TEMP_ALARMA_EXTRA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5.0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buzzer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automatico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si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temp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&gt;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tempMax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+ 5</w:t>
      </w:r>
    </w:p>
    <w:p w14:paraId="7010467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3B6B552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1FAEE65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ESTRATEGIAS DE RECUPERACION</w:t>
      </w:r>
    </w:p>
    <w:p w14:paraId="13C6F59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52C869D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lastRenderedPageBreak/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INTERVALO_REINTENTO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10000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reintento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cada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10 s</w:t>
      </w:r>
    </w:p>
    <w:p w14:paraId="6D920C1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REINTENTOS_PARA_REINICIAR_RADIO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6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// cada 6 reintentos se reinicia la radio</w:t>
      </w:r>
    </w:p>
    <w:p w14:paraId="16E7A3A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unsigned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long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TIEMPO_MAX_SIN_WIFI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600000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/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 10 min sin red -&gt; reinicio completo</w:t>
      </w:r>
    </w:p>
    <w:p w14:paraId="4F7E25E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#define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WDT_TIMEOUT_S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20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                        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watchdog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de 20 segundos</w:t>
      </w:r>
    </w:p>
    <w:p w14:paraId="35808F1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SIMULAR_BLOQUEO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         // true para demostrar el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watchdog</w:t>
      </w:r>
      <w:proofErr w:type="spellEnd"/>
    </w:p>
    <w:p w14:paraId="1FFD66F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5763681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1B9C54A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ENVIO A LA NUBE (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ThingSpeak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,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opcional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)</w:t>
      </w:r>
    </w:p>
    <w:p w14:paraId="57695E6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0057119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ENVIAR_NUBE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74AEA4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THINGSPEAK_API_KEY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"9U5I13THHWVDA1W8"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00B965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unsigned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long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INTERVALO_ENVIO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20000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minimo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15 s en cuenta gratuita</w:t>
      </w:r>
    </w:p>
    <w:p w14:paraId="579468D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ultimoEnvio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385FD8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65B34B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2401942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PINES</w:t>
      </w:r>
    </w:p>
    <w:p w14:paraId="6B9DE0B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22C2443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DHT_PIN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</w:p>
    <w:p w14:paraId="11C0B2E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LDR_PIN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34</w:t>
      </w:r>
    </w:p>
    <w:p w14:paraId="289BFA1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LED_ROJO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25</w:t>
      </w:r>
    </w:p>
    <w:p w14:paraId="02D7459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#define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LED_AMARILLO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26</w:t>
      </w:r>
    </w:p>
    <w:p w14:paraId="1794780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#define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LED_VERDE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27</w:t>
      </w:r>
    </w:p>
    <w:p w14:paraId="35CDB92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#define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LED_BLANCO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33</w:t>
      </w:r>
    </w:p>
    <w:p w14:paraId="3043F8E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3AAFE46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08D9DEE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UMBRALES AJUSTABLES</w:t>
      </w:r>
    </w:p>
    <w:p w14:paraId="2949AA4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0A151AA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float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tempMax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28.5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     // temperatura mayor a este valor -&gt; LED ROJO</w:t>
      </w:r>
    </w:p>
    <w:p w14:paraId="66ACB52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float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humMin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59.0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      // humedad menor a este valor -&gt; LED AMARILLO</w:t>
      </w:r>
    </w:p>
    <w:p w14:paraId="0AAFCC9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luzOscuroMax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1000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// luz por debajo de este valor = OSCURIDAD</w:t>
      </w:r>
    </w:p>
    <w:p w14:paraId="154810F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luzClaroMin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1800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// luz por encima de este valor = HAY LUZ</w:t>
      </w:r>
    </w:p>
    <w:p w14:paraId="08BF033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#define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LDR_INVERTIDA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/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 true si al cubrir la LDR el valor SUBE</w:t>
      </w:r>
    </w:p>
    <w:p w14:paraId="22E9F1C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03EE032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5CFB425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VARIABLES GLOBALES</w:t>
      </w:r>
    </w:p>
    <w:p w14:paraId="2E2DABC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29248BE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unsigned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long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INTERVALO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2000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lectura de sensores cada 2 s</w:t>
      </w:r>
    </w:p>
    <w:p w14:paraId="7A18BC4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unsigned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long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ultimaLectura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21FB6D3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oscuro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              // recuerda el estado de luz (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histeresis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)</w:t>
      </w:r>
    </w:p>
    <w:p w14:paraId="459ADD2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contadorLecturas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6122339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String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lineaSerial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          // texto que se escribe en el Monitor Serial</w:t>
      </w:r>
    </w:p>
    <w:p w14:paraId="7823458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C2F6C6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Ultima lectura (para el comando p)</w:t>
      </w:r>
    </w:p>
    <w:p w14:paraId="425E071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float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ultimaTemp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2C42608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lastRenderedPageBreak/>
        <w:t>float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ultimaHum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097D37B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ultimaLuz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23CE3A5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ultimoDhtOk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39A03E6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hayLectura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5386840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6A83EA7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Actuadores: AUTO (decide el sistema) o forzado por una orden MQTT</w:t>
      </w:r>
    </w:p>
    <w:p w14:paraId="61C7B77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#define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MODO_AUTO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</w:p>
    <w:p w14:paraId="45D64C5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#define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MODO_ON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</w:t>
      </w:r>
    </w:p>
    <w:p w14:paraId="493A6B1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#define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MODO_OFF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</w:t>
      </w:r>
    </w:p>
    <w:p w14:paraId="612BE70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modoLedRojo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MODO_AUTO;</w:t>
      </w:r>
    </w:p>
    <w:p w14:paraId="6C4B4A9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modoBuzzer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MODO_AUTO;</w:t>
      </w:r>
    </w:p>
    <w:p w14:paraId="1F7A5D0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autoRojo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decision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automatica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del LED rojo</w:t>
      </w:r>
    </w:p>
    <w:p w14:paraId="344F8FE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autoBuzzer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decision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automatica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del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buzzer</w:t>
      </w:r>
      <w:proofErr w:type="spellEnd"/>
    </w:p>
    <w:p w14:paraId="6B50CA9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salidaRojo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// estado real del LED rojo</w:t>
      </w:r>
    </w:p>
    <w:p w14:paraId="1578E0B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salidaBuzzer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/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 estado real del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buzzer</w:t>
      </w:r>
      <w:proofErr w:type="spellEnd"/>
    </w:p>
    <w:p w14:paraId="5952A36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5254749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WiFi</w:t>
      </w:r>
      <w:proofErr w:type="spellEnd"/>
    </w:p>
    <w:p w14:paraId="0D09EFE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unsigned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long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ultimoIntentoWiFi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5145D82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unsigned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long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inicioCaida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   // momento en que se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perdio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el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(0 = sin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caida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)</w:t>
      </w:r>
    </w:p>
    <w:p w14:paraId="7F81F21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intentosFallidos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373200E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contadorDesconexiones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1458700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contadorReconexiones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1FCDE66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enviosOk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390BCF1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enviosPerdidos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151358A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wifiAntes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223CCF3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primeraConexionLograda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11E654F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4C553A8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Diagnostico de fallos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(se actualizan desde los eventos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)</w:t>
      </w:r>
    </w:p>
    <w:p w14:paraId="7CB22CF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volatile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uint8_t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ultimaRazon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// ultima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de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desconexion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recibida</w:t>
      </w:r>
    </w:p>
    <w:p w14:paraId="5A750D1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volatile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uint8_t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razonImpresa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// evita imprimir la misma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muchas veces</w:t>
      </w:r>
    </w:p>
    <w:p w14:paraId="5783750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volatile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fallosAuth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     // fallos de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autenticacion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seguidos</w:t>
      </w:r>
    </w:p>
    <w:p w14:paraId="692D99A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diagnosticoMostrado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// el diagnostico se muestra una vez por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caida</w:t>
      </w:r>
      <w:proofErr w:type="spellEnd"/>
    </w:p>
    <w:p w14:paraId="156CB58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067B9F7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MQTT</w:t>
      </w:r>
    </w:p>
    <w:p w14:paraId="4FA1089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WiFiClient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espClient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FD2A44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PubSubClient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espClient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EF600F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String CLIENT_ID;</w:t>
      </w:r>
    </w:p>
    <w:p w14:paraId="3E8F688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ultimoMQTT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EAA05C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ultimoIntentoMQTT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BAD152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intentosMQTT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A11AC9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mqttAntes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53182AC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primeraConexionMQTT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612EC88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desconexionesMQTT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5AD0870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reconexionesMQTT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0CD95ED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lastRenderedPageBreak/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publicacionesOk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0A18B15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publicacionesFallidas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7057BF1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14A3AC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DHTesp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dht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47BCEBE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35B21AF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0CC2263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TEXTOS DE APOYO</w:t>
      </w:r>
    </w:p>
    <w:p w14:paraId="0F41D33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6B4FE14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char*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textoRazon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uint8_t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razon) {</w:t>
      </w:r>
      <w:proofErr w:type="gramEnd"/>
    </w:p>
    <w:p w14:paraId="72816E6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(razon) {</w:t>
      </w:r>
    </w:p>
    <w:p w14:paraId="6A744B2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ninguna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A737E1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"AUTH_EXPIRE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autenticacion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expirada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BB831C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8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"ASSOC_LEAVE (el ESP32 se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desconecto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45ABD2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15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: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"4WAY_HANDSHAKE_TIMEOUT (clave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incorrecta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probable)"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817E99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"BEACON_TIMEOUT (se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perdio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la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senal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del router)"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869574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201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"NO_AP_FOUND (red no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encontrada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C46A16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202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"AUTH_FAIL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autenticacion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fallida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/ clave)"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CA9C48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203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"ASSOC_FAIL (el router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rechazo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la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asociacion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7E4608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204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"HANDSHAKE_TIMEOUT (clave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incorrecta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probable)"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F5808D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default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:  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"OTRA RAZON"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4F56F15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5576B33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45C6E9F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B09F15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char</w:t>
      </w:r>
      <w:proofErr w:type="spellEnd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*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textoEstado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estado) {</w:t>
      </w:r>
    </w:p>
    <w:p w14:paraId="477D275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estado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275B3B6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: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"WL_IDLE_STATUS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esperando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202AF7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: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"WL_NO_SSID_AVAIL (red no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encontrada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C133CC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: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"WL_CONNECTED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conectado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90F8D9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: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"WL_CONNECT_FAILED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fallo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de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/ clave)"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4B69D1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5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: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"WL_CONNECTION_LOST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perdida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CB6262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6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: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"WL_DISCONNECTED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desconectado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2E3282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default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: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"OTRO ESTADO"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1F87FC3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3EE2BB1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1B3052A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27DF765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Codigos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de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mqtt.state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() de la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libreria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PubSubClient</w:t>
      </w:r>
      <w:proofErr w:type="spellEnd"/>
    </w:p>
    <w:p w14:paraId="42CC68E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char*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textoMQTT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rc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36E1830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rc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046D130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-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"TIMEOUT (el broker no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respondio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a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tiempo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77F480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-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3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: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"CONEXION PERDIDA"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18FA607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-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: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"FALLO AL CONECTAR (no se alcanza el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broker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o puerto bloqueado)"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5853E37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-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"DESCONECTADO"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549259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: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"CONECTADO"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233ECE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:  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"PROTOCOLO NO ACEPTADO"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1D13DB4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: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"CLIENT ID RECHAZADO"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DCFA3E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: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"BROKER NO DISPONIBLE"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1CF005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4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:  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"USUARIO/CLAVE INCORRECTOS"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3D4C473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5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: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"NO AUTORIZADO"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2550BB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: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"OTRO"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3AFDD5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0CCB861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76E2C86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52F519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char*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textoModo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modo) {</w:t>
      </w:r>
      <w:proofErr w:type="gramEnd"/>
    </w:p>
    <w:p w14:paraId="335ADC6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(modo == MODO_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ON)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"ON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remoto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FC6830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(modo == MODO_OFF)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"OFF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remoto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D9DB06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"AUTO"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585723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4B7B085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9FC989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char*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calidadSenal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rssi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7A7703F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rssi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&gt;= -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60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excelente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2E0FC0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rssi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&gt;= -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70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buena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C31101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rssi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&gt;= -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80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"regular"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14294F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debil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259054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6C2BFD7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EA85A9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char*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motivoReinicio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4BA7EC8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esp_reset_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reason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 {</w:t>
      </w:r>
      <w:proofErr w:type="gramEnd"/>
    </w:p>
    <w:p w14:paraId="042AE91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ESP_RST_POWERON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: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Encendido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normal (power on)"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D3DDC1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ESP_RST_SW:   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Reinicio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por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software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ESP.restart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931676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ESP_RST_PANIC:  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"Error del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programa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(panic)"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758967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ESP_RST_INT_WDT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: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"Watchdog de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interrupciones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C900D1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ESP_RST_TASK_WDT: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"WATCHDOG de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tareas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(el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programa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se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bloqueo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D542E3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ESP_RST_WDT:      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"Watchdog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otro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17DA04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ESP_RST_BROWNOUT: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"Caida de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voltaje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(brownout)"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B7A11A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default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:           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"Otro motivo"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7504931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4B8C3F4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5E65A51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C7A888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Razones que indican un problema de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autenticacion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(normalmente la clave)</w:t>
      </w:r>
    </w:p>
    <w:p w14:paraId="03D510A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esRazonDeClave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uint8_t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1FEC3CD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||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15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||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202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||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204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4E6049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474A75C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0E94851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72C1C51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EVENTOS WIFI (se ejecutan solos cuando cambia el estado)</w:t>
      </w:r>
    </w:p>
    <w:p w14:paraId="0EB34DD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Cada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se imprime UNA vez, aunque se repita muchas veces</w:t>
      </w:r>
    </w:p>
    <w:p w14:paraId="0FBCF69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5F4D948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eventoWiFi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WiFiEvent_t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evento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WiFiEventInfo_t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info) {</w:t>
      </w:r>
    </w:p>
    <w:p w14:paraId="3E48521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evento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7783168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ARDUINO_EVENT_WIFI_STA_CONNECTED:</w:t>
      </w:r>
    </w:p>
    <w:p w14:paraId="7B03F36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"[EVENTO] Asociado al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router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19DF02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313603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95DDE9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ARDUINO_EVENT_WIFI_STA_GOT_IP:</w:t>
      </w:r>
    </w:p>
    <w:p w14:paraId="41320A5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"[EVENTO] IP obtenida: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7C2E21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localIP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4A68D20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fallosAuth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24DC3B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razonImpresa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C5AECC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73B1E5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208779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ARDUINO_EVENT_WIFI_STA_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DISCONNECTED: {</w:t>
      </w:r>
      <w:proofErr w:type="gramEnd"/>
    </w:p>
    <w:p w14:paraId="09E03F9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uint8_t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razon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info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proofErr w:type="gramEnd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_sta_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disconnected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reason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AF50B2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8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25B9BBF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  </w:t>
      </w:r>
      <w:proofErr w:type="gram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break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                // 8 =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desconexion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pedida por nuestro propio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codigo</w:t>
      </w:r>
      <w:proofErr w:type="spellEnd"/>
    </w:p>
    <w:p w14:paraId="616C189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    }</w:t>
      </w:r>
    </w:p>
    <w:p w14:paraId="0AF8455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ultimaRazon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7189682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esRazonDeClave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)) {</w:t>
      </w:r>
    </w:p>
    <w:p w14:paraId="3F6CC36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fallosAuth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++;</w:t>
      </w:r>
    </w:p>
    <w:p w14:paraId="4A914BB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    }</w:t>
      </w:r>
    </w:p>
    <w:p w14:paraId="43128AA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!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=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razonImpresa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)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{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// no repetir el mismo mensaje</w:t>
      </w:r>
    </w:p>
    <w:p w14:paraId="395D834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razonImpresa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5382227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"[EVENTO] Desconectado.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272249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FF2DFD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=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382284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textoRazon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));</w:t>
      </w:r>
    </w:p>
    <w:p w14:paraId="034FF83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    }</w:t>
      </w:r>
    </w:p>
    <w:p w14:paraId="2DF260A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break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467388A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  }</w:t>
      </w:r>
    </w:p>
    <w:p w14:paraId="594DEA7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1D28F73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default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:</w:t>
      </w:r>
    </w:p>
    <w:p w14:paraId="47A0582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break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6D6307A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0B29FEB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651E8DC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6031BB1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6EE3839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WIFI: DATOS DE LA CONEXION (evidencia: IP, MAC, RSSI)</w:t>
      </w:r>
    </w:p>
    <w:p w14:paraId="293B81E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6AF3838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void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mostrarInfoWiFi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1B09177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46D56F1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"--------- DATOS DE CONEXION WIFI ---------"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514B1A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"SSID:      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SSID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05F0591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"IP:        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localIP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70979AA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"Mascara:  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subnetMask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0313FE5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"Gateway:  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gatewayIP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3110053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"DNS:      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dnsIP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4EA5447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"MAC:      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macAddress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35402AC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"BSSID:    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BSSIDstr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79B6BC5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"Canal:    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channel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7263FC1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"RSSI:      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0CBF2D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RSSI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2B2F601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dBm ("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386519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calidadSenal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RSSI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()));</w:t>
      </w:r>
    </w:p>
    <w:p w14:paraId="62F4B6C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115CDC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"------------------------------------------"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C836BE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78CF9AB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4F6F4CD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BE4101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774A852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WIFI: iniciar el intento de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conexion</w:t>
      </w:r>
      <w:proofErr w:type="spellEnd"/>
    </w:p>
    <w:p w14:paraId="00E3A6A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387D1B0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void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iniciarConexion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3282A48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(USAR_IP_FIJA) {</w:t>
      </w:r>
    </w:p>
    <w:p w14:paraId="58EE8AD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(!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config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(IP_FIJA, GATEWAY_IP, SUBRED, DNS_IP)) {</w:t>
      </w:r>
    </w:p>
    <w:p w14:paraId="52510BA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"[ERROR] No se pudo aplicar la IP fija"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A38222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268376B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1C6DC23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(WIFI_SSID, WIFI_PASS);</w:t>
      </w:r>
    </w:p>
    <w:p w14:paraId="39C178C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4E42286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5B13E7C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25AFB5A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WIFI: DIAGNOSTICO DEL FALLO</w:t>
      </w:r>
    </w:p>
    <w:p w14:paraId="60D7B06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Escanea las redes para saber si la red existe:</w:t>
      </w:r>
    </w:p>
    <w:p w14:paraId="4D96AA1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  - No aparece            -&gt; RED NO ENCONTRADA</w:t>
      </w:r>
    </w:p>
    <w:p w14:paraId="280741C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  - Aparece y falla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auth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. -&gt; CONTRASENA INCORRECTA (probable)</w:t>
      </w:r>
    </w:p>
    <w:p w14:paraId="3973C6A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Al terminar vuelve a intentar la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.</w:t>
      </w:r>
    </w:p>
    <w:p w14:paraId="2998366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4F6BE96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void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diagnosticarFallo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79E6FCE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2D80D88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"========== DIAGNOSTICO DE FALLO WIFI =========="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2FF65E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"Estado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WiFi.status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():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AF5CF0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2313ED2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=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E7EA29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textoEstado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proofErr w:type="gramEnd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status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()));</w:t>
      </w:r>
    </w:p>
    <w:p w14:paraId="6B2FC95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"Ultima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razon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de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desconexion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34B72E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ultimaRazon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0831A2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=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08EF9A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textoRazon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ultimaRazon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));</w:t>
      </w:r>
    </w:p>
    <w:p w14:paraId="680D1B7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"Fallos de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autenticacion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seguidos: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9E3983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fallosAuth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B537D1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1CF22ED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"Buscando la red (escaneo de redes 2.4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GHz)...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1FC18B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disconnect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0F4D152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total =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scanNetworks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1B321A0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esp_task_wdt_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reset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C1CEDE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CDFD10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encontrada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163854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 total;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+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+) {</w:t>
      </w:r>
      <w:proofErr w:type="gramEnd"/>
    </w:p>
    <w:p w14:paraId="01FC354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SSID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==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WIFI_SSID)) {</w:t>
      </w:r>
    </w:p>
    <w:p w14:paraId="4393D74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encontrada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19B5ADE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"Red encontrada | canal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9DC9CB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channel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));</w:t>
      </w:r>
    </w:p>
    <w:p w14:paraId="4F748AE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| RSSI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50237E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RSSI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));</w:t>
      </w:r>
    </w:p>
    <w:p w14:paraId="0128882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dBm"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AFBAF6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484286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0D0FE38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3598B94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scanDelete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3F09206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C2CE50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(!encontrada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415C61E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"CAUSA: RED NO ENCONTRADA"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02441D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 -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Revisar que WIFI_SSID sea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identico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al nombre de la red"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9FDCE8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 -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La red puede estar apagada, lejos o ser de 5 GHz"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8E92EE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 -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Hotspot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iPhone: dejar abierta la pantalla Compartir Internet"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4B9BC5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}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fallosAuth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&gt;=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047B673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"CAUSA PROBABLE: CONTRASENA INCORRECTA (revisar WIFI_PASS)"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D3299D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 -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La red existe y el ESP32 la ve, pero la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autenticacion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falla"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945B60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 -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Razones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tipicas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: 2, 15, 202 o 204"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2654FB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 -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Revisar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mayusculas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,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numeros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y que la seguridad sea WPA2"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3AED34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}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{</w:t>
      </w:r>
    </w:p>
    <w:p w14:paraId="14ED0BF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"CAUSA: la red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existe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pero no se pudo conectar"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4EFBD7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 -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Posibles: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senal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debil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,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router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saturado o clave incorrecta"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C438E4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26B6787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"==============================================="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139117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455F51E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4D5DEA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iniciarConexion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retomar los intentos de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conexion</w:t>
      </w:r>
      <w:proofErr w:type="spellEnd"/>
    </w:p>
    <w:p w14:paraId="4BCCE2A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0E1EE22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51D5C2D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10A0641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WIFI: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inicial (espera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maximo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15 segundos)</w:t>
      </w:r>
    </w:p>
    <w:p w14:paraId="742C596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646E0A0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void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conectarWiFi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6C845B8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2CB83CD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"===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ESP32 ==="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3029BB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"Conectando a: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61C50E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(WIFI_SSID);</w:t>
      </w:r>
    </w:p>
    <w:p w14:paraId="0758D28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591AE1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persistent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   // no guardar credenciales en </w:t>
      </w:r>
      <w:proofErr w:type="gram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flash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en cada intento</w:t>
      </w:r>
    </w:p>
    <w:p w14:paraId="70D02D1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mode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(WIFI_STA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      // modo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estacion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(cliente)</w:t>
      </w:r>
    </w:p>
    <w:p w14:paraId="7D5E1CD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lastRenderedPageBreak/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setAutoReconnect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true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// Nivel 1: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reconexion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automatica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de la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libreria</w:t>
      </w:r>
      <w:proofErr w:type="spellEnd"/>
    </w:p>
    <w:p w14:paraId="1E84AC4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onEvent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eventoWiFi</w:t>
      </w:r>
      <w:proofErr w:type="spellEnd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 // registrar eventos y razones de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desconexion</w:t>
      </w:r>
      <w:proofErr w:type="spellEnd"/>
    </w:p>
    <w:p w14:paraId="62D23A1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iniciarConexion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60A9E4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067E10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inicio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C311A2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!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= WL_CONNECTED &amp;&amp;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-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inicio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15000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42C4CB4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2B7CB8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0078DE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2CDB8F9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7E1F6D7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6B651A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 == WL_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CONNECTED) {</w:t>
      </w:r>
      <w:proofErr w:type="gramEnd"/>
    </w:p>
    <w:p w14:paraId="6B6675B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"[OK]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conectado"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4BEBA5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primeraConexionLograda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34001CF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mostrarInfoWiFi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364C6E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}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{</w:t>
      </w:r>
    </w:p>
    <w:p w14:paraId="4C2FD0E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"[ERROR] No se pudo conectar a la red."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16E1C3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diagnosticarFallo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83D2BD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diagnosticoMostrado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3DC7CA5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"El sistema sigue funcionando sin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y reintentara solo."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4AA79B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inicioCaida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B0D5DD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1AD4F51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6CA545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wifiAntes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 == WL_CONNECTED);</w:t>
      </w:r>
    </w:p>
    <w:p w14:paraId="4B13165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364C645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2BB13C1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4959F3F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WIFI: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recuperacion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automatica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(NO bloquea el programa)</w:t>
      </w:r>
    </w:p>
    <w:p w14:paraId="1AF1803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  Nivel 1: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reconexion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automatica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de la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libreria</w:t>
      </w:r>
      <w:proofErr w:type="spellEnd"/>
    </w:p>
    <w:p w14:paraId="3DD0488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  Nivel 2: reintento cada 10 s (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disconnect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+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begin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)</w:t>
      </w:r>
    </w:p>
    <w:p w14:paraId="7A7BEDC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  Nivel 3: cada 6 reintentos se reinicia la radio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WiFi</w:t>
      </w:r>
      <w:proofErr w:type="spellEnd"/>
    </w:p>
    <w:p w14:paraId="7F5E2A6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  Nivel 4: tras 10 min sin red se reinicia el ESP32</w:t>
      </w:r>
    </w:p>
    <w:p w14:paraId="5A8ECC4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333E8AB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revisarWiFi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015B812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conectado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 == WL_CONNECTED);</w:t>
      </w:r>
    </w:p>
    <w:p w14:paraId="2E77126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90AEE9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Detectar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o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recuperacion</w:t>
      </w:r>
      <w:proofErr w:type="spellEnd"/>
    </w:p>
    <w:p w14:paraId="236EDF2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(conectado &amp;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&amp; !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wifiAntes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6F74567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(!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primeraConexionLograda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5D24F8C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primeraConexionLograda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6E6852F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]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establecida (la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inicial tardo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mas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de 15 s)"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344A14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mostrarInfoWiFi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AED0EA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}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inicioCaida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!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23588E1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contadorReconexiones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++;</w:t>
      </w:r>
    </w:p>
    <w:p w14:paraId="174FC56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]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recuperada tras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A559B7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-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inicioCaida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/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1000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13B3A1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s"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83168B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mostrarInfoWiFi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A8B09D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  }</w:t>
      </w:r>
    </w:p>
    <w:p w14:paraId="7304B93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inicioCaida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174283D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intentosFallidos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6DC7C71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diagnosticoMostrado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242E636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22A72A6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0213553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// Detectar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caida</w:t>
      </w:r>
      <w:proofErr w:type="spellEnd"/>
    </w:p>
    <w:p w14:paraId="3AB7F81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(!conectado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&amp;&amp;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wifiAntes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3EB65D0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contadorDesconexiones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++;</w:t>
      </w:r>
    </w:p>
    <w:p w14:paraId="751BED5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inicioCaida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millis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B6D495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]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perdida. Se inicia la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recuperacion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AA2AE7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0E0C301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049D13C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wifiAntes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conectado;</w:t>
      </w:r>
    </w:p>
    <w:p w14:paraId="190BBE9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29A5FE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conectado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275EB0C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6AFDC0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5398619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7E5AE1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ahora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153501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4353A2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Nivel 4: demasiado tiempo sin red -&gt; reinicio completo</w:t>
      </w:r>
    </w:p>
    <w:p w14:paraId="1903FCC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inicioCaida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!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&amp;&amp; ahora -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inicioCaida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&gt; TIEMPO_MAX_SIN_WIFI) {</w:t>
      </w:r>
    </w:p>
    <w:p w14:paraId="49050A4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] Demasiado tiempo sin red. Reiniciando el ESP32..."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168112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delay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500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067947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ESP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restart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50B8282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43E9F2A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010DF1B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// Esperar el intervalo entre reintentos</w:t>
      </w:r>
    </w:p>
    <w:p w14:paraId="0EFFC50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(ahora -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ultimoIntentoWiFi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&lt; INTERVALO_REINTENTO) {</w:t>
      </w:r>
    </w:p>
    <w:p w14:paraId="0536E14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256C710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4C39567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ultimoIntentoWiFi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ahora;</w:t>
      </w:r>
    </w:p>
    <w:p w14:paraId="4EB74D3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intentosFallidos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++;</w:t>
      </w:r>
    </w:p>
    <w:p w14:paraId="691B074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4CF2509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] Reintento #"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70B3E2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intentosFallidos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55C0A9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 | fallos de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autenticacion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70F84C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fallosAuth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96556B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FBC08C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// Diagnostico: una sola vez por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caida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, a partir del segundo reintento</w:t>
      </w:r>
    </w:p>
    <w:p w14:paraId="6BA904B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(!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diagnosticoMostrado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&amp;&amp;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intentosFallidos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&gt;=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4E26E5A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diagnosticarFallo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54422C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diagnosticoMostrado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61F755E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68A86E4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lastRenderedPageBreak/>
        <w:t>  }</w:t>
      </w:r>
    </w:p>
    <w:p w14:paraId="209BFD2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1B4A923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intentosFallidos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% REINTENTOS_PARA_REINICIAR_RADIO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16D7F67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 // Nivel 3: reiniciar la radio</w:t>
      </w:r>
    </w:p>
    <w:p w14:paraId="7615F1D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] Reiniciando la radio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..."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2EBA61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disconnect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54E8F7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mode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(WIFI_OFF);</w:t>
      </w:r>
    </w:p>
    <w:p w14:paraId="11E20E3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848FD5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mode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(WIFI_STA);</w:t>
      </w:r>
    </w:p>
    <w:p w14:paraId="132CFCB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iniciarConexion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FE855E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}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{</w:t>
      </w:r>
    </w:p>
    <w:p w14:paraId="4F34025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 // Nivel 2: reintento normal</w:t>
      </w:r>
    </w:p>
    <w:p w14:paraId="194B914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disconnect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03108B4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iniciarConexion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CBB4D9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289CD2A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2349587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4FD4596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20767B6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ACTUADORES: combina la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decision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automatica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con las ordenes MQTT</w:t>
      </w:r>
    </w:p>
    <w:p w14:paraId="7C6977C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7525318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void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aplicarActuadores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2EEA349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rojo =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modoLedRojo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== MODO_AUTO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autoRojo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modoLedRojo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== MODO_ON);</w:t>
      </w:r>
    </w:p>
    <w:p w14:paraId="69F0DE1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buzzer =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modoBuzzer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MODO_AUTO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autoBuzzer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modoBuzzer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MODO_ON);</w:t>
      </w:r>
    </w:p>
    <w:p w14:paraId="5884487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5DD7EC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LED_ROJO,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rojo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HIGH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LOW);</w:t>
      </w:r>
    </w:p>
    <w:p w14:paraId="7D54BDC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(HAY_BUZZER) {</w:t>
      </w:r>
    </w:p>
    <w:p w14:paraId="37016B5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BUZZER_PIN,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buzzer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HIGH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LOW);</w:t>
      </w:r>
    </w:p>
    <w:p w14:paraId="4C7EA4D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3185CE1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53F9B2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salidaRojo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rojo;</w:t>
      </w:r>
    </w:p>
    <w:p w14:paraId="2430D2E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salidaBuzzer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buzzer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0016F12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0B2E693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0E86589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Convierte el texto de una orden en un modo (-1 = orden no valida)</w:t>
      </w:r>
    </w:p>
    <w:p w14:paraId="53016D8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interpretarOrden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String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&amp;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m) {</w:t>
      </w:r>
    </w:p>
    <w:p w14:paraId="78D4493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(m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"ON"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|| m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"1"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|| m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"TRUE"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MODO_ON;</w:t>
      </w:r>
    </w:p>
    <w:p w14:paraId="030A14A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(m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"OFF"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|| m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"0"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|| m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"FALSE"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MODO_OFF;</w:t>
      </w:r>
    </w:p>
    <w:p w14:paraId="34C6475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(m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"AUTO"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MODO_AUTO;</w:t>
      </w:r>
    </w:p>
    <w:p w14:paraId="35AADEA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-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772D3AB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1D3223D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2796EE1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6437C3A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MQTT: mensaje recibido (comandos de actuadores y otros equipos)</w:t>
      </w:r>
    </w:p>
    <w:p w14:paraId="4A5A212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7EB6D18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callbackMQTT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char*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topic, byte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*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payload,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length) {</w:t>
      </w:r>
      <w:proofErr w:type="gramEnd"/>
    </w:p>
    <w:p w14:paraId="4691D5C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String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mensaje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3C31F1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 length;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+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+) {</w:t>
      </w:r>
      <w:proofErr w:type="gramEnd"/>
    </w:p>
    <w:p w14:paraId="4F8D83F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mensaje += (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char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payload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[i];</w:t>
      </w:r>
    </w:p>
    <w:p w14:paraId="030D3C5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2DD03DE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mensaje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trim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28E49E0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String t =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String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topic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58EE60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361B8DE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// Comandos para nuestros actuadores</w:t>
      </w:r>
    </w:p>
    <w:p w14:paraId="5A20D92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(t == TOPIC_LED_ROJO || t == TOPIC_BUZZER) {</w:t>
      </w:r>
    </w:p>
    <w:p w14:paraId="3938548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mensaje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toUpperCase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410FE6A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"[MQTT] Comando recibido en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A10A18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(t);</w:t>
      </w:r>
    </w:p>
    <w:p w14:paraId="0B11CAD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49EFA7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(mensaje);</w:t>
      </w:r>
    </w:p>
    <w:p w14:paraId="21FC4E3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6751BF1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modo =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interpretarOrden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(mensaje);</w:t>
      </w:r>
    </w:p>
    <w:p w14:paraId="461DB6A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(modo &lt;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7CF49C1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"[MQTT] Orden no valida.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Use ON, OFF o AUTO."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F165CB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7EF409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208D49C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754333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(t == TOPIC_LED_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ROJO) {</w:t>
      </w:r>
      <w:proofErr w:type="gramEnd"/>
    </w:p>
    <w:p w14:paraId="243E336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modoLedRojo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modo;</w:t>
      </w:r>
    </w:p>
    <w:p w14:paraId="0146CF8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"[MQTT] LED ROJO -&gt;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49386F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textoModo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modoLedRojo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));</w:t>
      </w:r>
    </w:p>
    <w:p w14:paraId="7AACA7C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}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{</w:t>
      </w:r>
    </w:p>
    <w:p w14:paraId="4CADC65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modoBuzzer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modo;</w:t>
      </w:r>
    </w:p>
    <w:p w14:paraId="419FB51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"[MQTT] BUZZER -&gt;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6F28B3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textoModo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modoBuzzer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));</w:t>
      </w:r>
    </w:p>
    <w:p w14:paraId="41D2C93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(HAY_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BUZZER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 (simulado, sin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buzzer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fisico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E7E2AD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  }</w:t>
      </w:r>
    </w:p>
    <w:p w14:paraId="593DFDC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aplicarActuadores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A3D915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66FC719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7D9FA62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0B5BAE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// Mensajes de otros equipos (solo si se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activo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MOSTRAR_OTROS_EQUIPOS)</w:t>
      </w:r>
    </w:p>
    <w:p w14:paraId="06D0D5B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(!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t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startsWith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BASE_TOPIC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)) {</w:t>
      </w:r>
      <w:proofErr w:type="gramEnd"/>
    </w:p>
    <w:p w14:paraId="14A3893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"[OTROS]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0D33A7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(t);</w:t>
      </w:r>
    </w:p>
    <w:p w14:paraId="22762E3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=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AD79EB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(mensaje);</w:t>
      </w:r>
    </w:p>
    <w:p w14:paraId="2CEFB44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02E5038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26C5412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861AA0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55C56B4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MQTT: datos de la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(evidencia del criterio 1)</w:t>
      </w:r>
    </w:p>
    <w:p w14:paraId="11B118E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5214F96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void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mostrarInfoMQTT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09B1F4E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0B0D637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lastRenderedPageBreak/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"--------- DATOS DE CONEXION MQTT ---------"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BAD976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"Broker:    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(MQTT_SERVER);</w:t>
      </w:r>
    </w:p>
    <w:p w14:paraId="6D956B8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"Puerto:    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(MQTT_PORT);</w:t>
      </w:r>
    </w:p>
    <w:p w14:paraId="184C287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"Usuario: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   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sin usuario ni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contrasena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CB8224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"Client ID:  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(CLIENT_ID);</w:t>
      </w:r>
    </w:p>
    <w:p w14:paraId="7F081CF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"Estado:    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connected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"CONECTADO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"DESCONECTADO"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54B1BE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rc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state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());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D7A120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"Publica en:"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F11AD4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 "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(TOPIC_TEMP);</w:t>
      </w:r>
    </w:p>
    <w:p w14:paraId="5431020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 "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(TOPIC_HUM);</w:t>
      </w:r>
    </w:p>
    <w:p w14:paraId="7728088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 "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(TOPIC_LUZ);</w:t>
      </w:r>
    </w:p>
    <w:p w14:paraId="55DC2D82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3A6317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3A6317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Start"/>
      <w:r w:rsidRPr="003A6317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 "</w:t>
      </w:r>
      <w:proofErr w:type="gramEnd"/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); </w:t>
      </w:r>
      <w:proofErr w:type="spellStart"/>
      <w:r w:rsidRPr="003A6317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3A6317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(TOPIC_ESTADO); </w:t>
      </w:r>
      <w:proofErr w:type="spellStart"/>
      <w:r w:rsidRPr="003A6317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3A6317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Start"/>
      <w:r w:rsidRPr="003A6317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 (</w:t>
      </w:r>
      <w:proofErr w:type="gramEnd"/>
      <w:r w:rsidRPr="003A6317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retenido, con LWT offline)"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ACAC7D6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3A6317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3A6317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3A6317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"Suscrito a:"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061675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 "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(TOPIC_LED_ROJO);</w:t>
      </w:r>
    </w:p>
    <w:p w14:paraId="43C70FC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 "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(TOPIC_BUZZER);</w:t>
      </w:r>
    </w:p>
    <w:p w14:paraId="46B46F6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(MOSTRAR_OTROS_EQUIPOS) {</w:t>
      </w:r>
    </w:p>
    <w:p w14:paraId="13237C4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 "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(TOPIC_OTROS_TEMP);</w:t>
      </w:r>
    </w:p>
    <w:p w14:paraId="53641EF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4304BBC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"Publicaciones OK: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publicacionesOk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7A4972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| Fallidas: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);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publicacionesFallidas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047DFE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"------------------------------------------"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064885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7BD0388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7E150CE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089CB19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7E55C63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MQTT: un intento de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al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broker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(con LWT)</w:t>
      </w:r>
    </w:p>
    <w:p w14:paraId="3BA14BE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35EA7BF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intentarConectarMQTT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7FA2ADC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intentosMQTT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++;</w:t>
      </w:r>
    </w:p>
    <w:p w14:paraId="1EF0F56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"[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MQTT]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Conectando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a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D03F32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(MQTT_SERVER);</w:t>
      </w:r>
    </w:p>
    <w:p w14:paraId="3B93B42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":"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C72EA4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(MQTT_PORT);</w:t>
      </w:r>
    </w:p>
    <w:p w14:paraId="4F9167E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intento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#"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84CBE4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intentosMQTT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32D433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") ...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A78C4D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56242B7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// Ultimo testamento: si el ESP32 se cae de golpe, el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broker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publica "offline"</w:t>
      </w:r>
    </w:p>
    <w:p w14:paraId="44A5743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ok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connect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CLIENT_ID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c_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NULL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NULL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TOPIC_ESTADO,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"offline"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A691E7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esp_task_wdt_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reset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DC311C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F8CCE0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(ok) {</w:t>
      </w:r>
    </w:p>
    <w:p w14:paraId="67C82C1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"OK"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54F865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primeraConexionMQTT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56E2266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lastRenderedPageBreak/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reconexionesMQTT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++;</w:t>
      </w:r>
    </w:p>
    <w:p w14:paraId="3CE812F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"[MQTT]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con el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broker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recuperada."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E2D380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  }</w:t>
      </w:r>
    </w:p>
    <w:p w14:paraId="17CAF5E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primeraConexionMQTT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6049645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mqttAntes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7A9AE58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intentosMQTT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23650F7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70E24F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publish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(TOPIC_ESTADO,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"online"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true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estado retenido</w:t>
      </w:r>
    </w:p>
    <w:p w14:paraId="74ACD31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subscribe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(TOPIC_LED_ROJO,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52A545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subscribe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(TOPIC_BUZZER,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3F2A91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(MOSTRAR_OTROS_EQUIPOS) {</w:t>
      </w:r>
    </w:p>
    <w:p w14:paraId="6F4D60C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subscribe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(TOPIC_OTROS_TEMP,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687479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0ED2C28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mostrarInfoMQTT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67D77E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566CCD7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"FALLO,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rc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71399E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state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360367C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=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BB09CE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textoMQTT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state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()));</w:t>
      </w:r>
    </w:p>
    <w:p w14:paraId="0180F7F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4BB52CE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0088448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06BAC81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469ADF4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MQTT: mantener la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(NO bloquea el programa)</w:t>
      </w:r>
    </w:p>
    <w:p w14:paraId="3E75036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2A1106D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revisarMQTT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6A3F962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!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=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WL_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CONNECTED) {</w:t>
      </w:r>
      <w:proofErr w:type="gramEnd"/>
    </w:p>
    <w:p w14:paraId="24705DA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mqttAntes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// sin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no hay MQTT; primero se recupera el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WiFi</w:t>
      </w:r>
      <w:proofErr w:type="spellEnd"/>
    </w:p>
    <w:p w14:paraId="05C51FA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65B9FD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3410872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91CA61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connected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)) {</w:t>
      </w:r>
      <w:proofErr w:type="gramEnd"/>
    </w:p>
    <w:p w14:paraId="5B1DE8B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       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atiende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mensajes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entrantes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y el keep-alive</w:t>
      </w:r>
    </w:p>
    <w:p w14:paraId="2576E06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C8B69F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6B6C27E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2F44A61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mqttAntes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77A45E8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mqttAntes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77CC28C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desconexionesMQTT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++;</w:t>
      </w:r>
    </w:p>
    <w:p w14:paraId="6E45475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"[MQTT]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con el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broker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perdida: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2CDACF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textoMQTT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state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()));</w:t>
      </w:r>
    </w:p>
    <w:p w14:paraId="5772598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58E14E0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67A84E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ahora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548A9F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ahora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-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ultimoIntentoMQTT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 INTERVALO_REINTENTO_MQTT) {</w:t>
      </w:r>
    </w:p>
    <w:p w14:paraId="3FAE519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D7CB8F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54CFBA0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ultimoIntentoMQTT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ahora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020C5D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intentarConectarMQTT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453538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4BB91EC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7DE172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3E2BE83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MQTT: publicar datos</w:t>
      </w:r>
    </w:p>
    <w:p w14:paraId="35799CF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1588898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publicarTopico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char</w:t>
      </w:r>
      <w:proofErr w:type="spellEnd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*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topico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,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String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&amp;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valor) {</w:t>
      </w:r>
    </w:p>
    <w:p w14:paraId="3210BDE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ok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publish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topico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valor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c_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));</w:t>
      </w:r>
    </w:p>
    <w:p w14:paraId="4753550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 "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2F1301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topico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9CF316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=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CA6519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(valor);</w:t>
      </w:r>
    </w:p>
    <w:p w14:paraId="1394272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ok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  [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OK]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  [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FALLO]"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5ADF5C7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3A63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(ok) {</w:t>
      </w:r>
    </w:p>
    <w:p w14:paraId="6DBAB67F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publicacionesOk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++;</w:t>
      </w:r>
    </w:p>
    <w:p w14:paraId="2EF812DC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3A631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7DF84AF9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publicacionesFallidas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++;</w:t>
      </w:r>
    </w:p>
    <w:p w14:paraId="3961367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6173E89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ok;</w:t>
      </w:r>
    </w:p>
    <w:p w14:paraId="36AFF0B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16B30F0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E5431E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publicarDatos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temp,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hum,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luz,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dhtOk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2F0AFA6E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3A63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(!</w:t>
      </w:r>
      <w:proofErr w:type="spellStart"/>
      <w:r w:rsidRPr="003A6317">
        <w:rPr>
          <w:rFonts w:ascii="Consolas" w:eastAsia="Times New Roman" w:hAnsi="Consolas" w:cs="Times New Roman"/>
          <w:color w:val="F39C12"/>
          <w:sz w:val="21"/>
          <w:szCs w:val="21"/>
        </w:rPr>
        <w:t>mqtt</w:t>
      </w:r>
      <w:proofErr w:type="gramEnd"/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proofErr w:type="gramStart"/>
      <w:r w:rsidRPr="003A6317">
        <w:rPr>
          <w:rFonts w:ascii="Consolas" w:eastAsia="Times New Roman" w:hAnsi="Consolas" w:cs="Times New Roman"/>
          <w:color w:val="F39C12"/>
          <w:sz w:val="21"/>
          <w:szCs w:val="21"/>
        </w:rPr>
        <w:t>connected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()) {</w:t>
      </w:r>
      <w:proofErr w:type="gramEnd"/>
    </w:p>
    <w:p w14:paraId="5336188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publicacionesFallidas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++;</w:t>
      </w:r>
    </w:p>
    <w:p w14:paraId="5D574F8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"[MQTT] Sin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al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broker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: datos NO publicados (se reintenta solo)"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992C42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E7B413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2982A8C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49208E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"---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Publicando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en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HiveMQ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---"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16B5BC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dhtOk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4EABE7E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publicarTopico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TOPIC_TEMP,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temp,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));</w:t>
      </w:r>
    </w:p>
    <w:p w14:paraId="33ECA59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publicarTopico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TOPIC_HUM,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hum,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));</w:t>
      </w:r>
    </w:p>
    <w:p w14:paraId="18998AC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556E47A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 [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ERROR] DHT11 sin lectura: temperatura y humedad no se publican"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2C02E4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21BB6A3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publicarTopico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TOPIC_LUZ,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String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(luz));</w:t>
      </w:r>
    </w:p>
    <w:p w14:paraId="2DE6FB2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113DEDF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0FDF250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7E9C408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UMBRALES: mostrar y ayuda</w:t>
      </w:r>
    </w:p>
    <w:p w14:paraId="4B6463B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65525A3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void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mostrarUmbrales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235CD28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3B05E60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"------------- UMBRALES ACTUALES -------------"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C576C7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lastRenderedPageBreak/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"Temperatura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maxima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(LED ROJO si es mayor):  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0E9191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tempMax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973D3E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C"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B9440D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"Humedad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minima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(LED AMARILLO si es menor):  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187893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humMin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7A7BD0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%"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90C6CD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"Oscuridad (LED BLANCO si la luz es menor):  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CB9760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luzOscuroMax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1F30F9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"Claridad (LED BLANCO se apaga si es mayor):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4A8F9B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luzClaroMin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1813C6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"---------------------------------------------"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5F7CBA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7E4BDBD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3F3EC19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6594C37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void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mostrarAyuda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171CC79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4621A74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"----------------- COMANDOS -----------------"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41B03D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"t 30    -&gt; temperatura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maxima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= 30 C (0 a 50)"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B6F400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"h 45    -&gt; humedad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minima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= 45 % (0 a 100)"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5F7F5C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"o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1200  -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&gt; umbral de oscuridad (0 a 4095)"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49BC35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"c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2000  -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&gt; umbral de claridad (0 a 4095)"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6A2568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"u       -&gt; mostrar umbrales actuales"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CDE0BB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"i       -&gt; mostrar datos de la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D73B4A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"m       -&gt; mostrar datos de la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MQTT"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AE5863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"p       -&gt; publicar los datos ahora mismo"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259C96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"k       -&gt; simular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caida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del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broker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MQTT"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98FAEA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"d       -&gt; simular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caida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del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82C5F1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"?       -&gt; esta ayuda"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949AD9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"(Monitor Serial con fin de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linea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: Nueva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linea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A9502F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"--------------------------------------------"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1A0D0A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1170316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182383B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25803C1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Verifica que un texto sea un numero (acepta signo y un punto decimal)</w:t>
      </w:r>
    </w:p>
    <w:p w14:paraId="438EEAB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esNumero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String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&amp;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s) {</w:t>
      </w:r>
      <w:proofErr w:type="gramEnd"/>
    </w:p>
    <w:p w14:paraId="5CCEEC7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length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 ==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095391E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611865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495A8FC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punto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24A30D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length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+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+) {</w:t>
      </w:r>
      <w:proofErr w:type="gramEnd"/>
    </w:p>
    <w:p w14:paraId="63406B6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charAt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964B98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 == '-' &amp;&amp;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682DBCC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DB0884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3869893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 == '.' &amp;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&amp; !punto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43C14F3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punto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A086A6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FE6326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>    }</w:t>
      </w:r>
    </w:p>
    <w:p w14:paraId="1D287C7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 &lt; '0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' || c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 '9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') {</w:t>
      </w:r>
      <w:proofErr w:type="gramEnd"/>
    </w:p>
    <w:p w14:paraId="353C0CB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BC1A63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2F1394D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1D416FF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271469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7EAE3CB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D5B155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2A4F5A2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COMANDOS DEL MONITOR SERIAL</w:t>
      </w:r>
    </w:p>
    <w:p w14:paraId="4141EA5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18C7446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procesarComando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String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cmd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2F98CE0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cmd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trim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1423F65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cmd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toLowerCase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42AE831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cmd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length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3BE792C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DF7719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58CE047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28D920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 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Comandos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sin valor</w:t>
      </w:r>
    </w:p>
    <w:p w14:paraId="3C27359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cmd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i</w:t>
      </w:r>
      <w:proofErr w:type="spellEnd"/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473F93D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 == WL_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CONNECTED) {</w:t>
      </w:r>
      <w:proofErr w:type="gramEnd"/>
    </w:p>
    <w:p w14:paraId="6D17322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mostrarInfoWiFi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DEB47C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}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{</w:t>
      </w:r>
    </w:p>
    <w:p w14:paraId="362E4A4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] No hay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en este momento."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8E4789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5FF2D07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133FAA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4223FD4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cmd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"m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79B8B5D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mostrarInfoMQTT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E24894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AB3BEB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7CA83C5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cmd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"p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5D20730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(!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hayLectura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40E8E89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"[MQTT] Aun no hay lecturas para publicar."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230EDE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}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{</w:t>
      </w:r>
    </w:p>
    <w:p w14:paraId="6A22D3E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publicarDatos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ultimaTemp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,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ultimaHum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,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ultimaLuz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,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ultimoDhtOk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5297A0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33C12B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2A7206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0093813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cmd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"k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35D0D46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"[PRUEBA]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Desconexion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manual del broker MQTT..."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77045F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disconnect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1938C09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140381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07B5AEA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cmd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"d"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5FF997F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"[PRUEBA]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Desconexion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manual del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..."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547455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disconnect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1A3B919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A4E15A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20A20E9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cmd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"u"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0416D68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mostrarUmbrales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B30D5C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B8714B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28331C2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cmd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"?"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||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cmd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"a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4BCB01C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mostrarAyuda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610A07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06E9A9C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4D235DB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60CED2D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// Comandos con valor: t, h, o, c</w:t>
      </w:r>
    </w:p>
    <w:p w14:paraId="797BD6D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char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tipo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cmd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charAt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EED507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tipo !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= 't' &amp;&amp;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tipo !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= 'h' &amp;&amp;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tipo !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= 'o' &amp;&amp;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tipo !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= 'c') {</w:t>
      </w:r>
    </w:p>
    <w:p w14:paraId="1135C4B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"[COMANDO] No reconocido.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Escribe ?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para ver la ayuda."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6C8A39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A39463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32470B0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A7E4EE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String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arg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cmd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substring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AA6B5F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arg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replace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89F6C5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arg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replace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","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70D2F5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arg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trim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2FDEB4C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DC97C9A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3A6317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gramStart"/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(!</w:t>
      </w:r>
      <w:proofErr w:type="spellStart"/>
      <w:r w:rsidRPr="003A6317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esNumero</w:t>
      </w:r>
      <w:proofErr w:type="spellEnd"/>
      <w:proofErr w:type="gramEnd"/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arg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)) {</w:t>
      </w:r>
    </w:p>
    <w:p w14:paraId="05BDD8A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"[UMBRAL] Valor no valido. Ejemplos: t 30   h 45   o 1200   c 2000"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F2DDED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DCB3D0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78F0AAE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3D941D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v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arg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toFloat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00C00B4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27CAC4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tipo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't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') {</w:t>
      </w:r>
      <w:proofErr w:type="gramEnd"/>
    </w:p>
    <w:p w14:paraId="63E92C2E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3A63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(v &lt; </w:t>
      </w:r>
      <w:r w:rsidRPr="003A6317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|| v &gt; </w:t>
      </w:r>
      <w:proofErr w:type="gramStart"/>
      <w:r w:rsidRPr="003A6317">
        <w:rPr>
          <w:rFonts w:ascii="Consolas" w:eastAsia="Times New Roman" w:hAnsi="Consolas" w:cs="Times New Roman"/>
          <w:color w:val="7FCBCD"/>
          <w:sz w:val="21"/>
          <w:szCs w:val="21"/>
        </w:rPr>
        <w:t>50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0350BB9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"[UMBRAL] Temperatura fuera de rango (0 a 50 C)."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B39C31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1FDE90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04E2823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tempMax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v;</w:t>
      </w:r>
    </w:p>
    <w:p w14:paraId="00A9964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"[UMBRAL]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Temperatura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maxima =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4F6F1A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tempMax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0A19CB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C"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306F3E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tipo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'h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') {</w:t>
      </w:r>
      <w:proofErr w:type="gramEnd"/>
    </w:p>
    <w:p w14:paraId="5CC68EEC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3A6317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(v &lt; </w:t>
      </w:r>
      <w:r w:rsidRPr="003A6317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|| v &gt; </w:t>
      </w:r>
      <w:r w:rsidRPr="003A6317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100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4865D69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"[UMBRAL] Humedad fuera de rango (0 a 100 %)."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5E5428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7371F2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28B3AFC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humMin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v;</w:t>
      </w:r>
    </w:p>
    <w:p w14:paraId="106C3CF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"[UMBRAL]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Humedad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minima =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36C96D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humMin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7E49E2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%"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893763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tipo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'o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') {</w:t>
      </w:r>
      <w:proofErr w:type="gramEnd"/>
    </w:p>
    <w:p w14:paraId="0C2BCD9E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3A6317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(v &lt; </w:t>
      </w:r>
      <w:r w:rsidRPr="003A6317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|| v &gt; </w:t>
      </w:r>
      <w:r w:rsidRPr="003A6317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4095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077BD68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"[UMBRAL] Valor fuera de rango (0 a 4095)."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4E0DDD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1AC60A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3D0563D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((</w:t>
      </w:r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)v &gt;=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luzClaroMin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12D472F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"[UMBRAL] El umbral de oscuridad debe ser MENOR que el de claridad."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B4B669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16AB882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  }</w:t>
      </w:r>
    </w:p>
    <w:p w14:paraId="4D93C73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luzOscuroMax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(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)v;</w:t>
      </w:r>
    </w:p>
    <w:p w14:paraId="394F656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"[UMBRAL] Umbral de oscuridad =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5F1C5A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luzOscuroMax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738A27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tipo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'c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') {</w:t>
      </w:r>
      <w:proofErr w:type="gramEnd"/>
    </w:p>
    <w:p w14:paraId="72BC657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(v &lt;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|| v &gt;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4095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408CC08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"[UMBRAL] Valor fuera de rango (0 a 4095)."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2C397B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49F638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01BA003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((</w:t>
      </w:r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)v &lt;=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luzOscuroMax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57A642F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"[UMBRAL] El umbral de claridad debe ser MAYOR que el de oscuridad."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063346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18DD3E6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  }</w:t>
      </w:r>
    </w:p>
    <w:p w14:paraId="7AAF2AF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luzClaroMin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(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)v;</w:t>
      </w:r>
    </w:p>
    <w:p w14:paraId="2D0F244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"[UMBRAL] Umbral de claridad =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8EEE78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luzClaroMin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035AB1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65F18B4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"Se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aplicara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en la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proxima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lectura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maximo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2 s)."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E78777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6E8CAA5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256F7A7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Lee lo que se escribe en el Monitor Serial sin bloquear el programa</w:t>
      </w:r>
    </w:p>
    <w:p w14:paraId="40B8E26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revisarComandos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0FD2100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available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 &gt;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08BD1C5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c =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read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59F4A92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 == '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\n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' || c == '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\r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') {</w:t>
      </w:r>
      <w:proofErr w:type="gramEnd"/>
    </w:p>
    <w:p w14:paraId="1A0AAA9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procesarComando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lineaSerial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6403AA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lineaSerial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""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915F40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}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lineaSerial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length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 &lt;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30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2A406E1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lineaSerial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+= c;</w:t>
      </w:r>
    </w:p>
    <w:p w14:paraId="04CC3A4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  }</w:t>
      </w:r>
    </w:p>
    <w:p w14:paraId="29E3978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1B3997B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0B7E611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0A5F4A6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04B6413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WATCHDOG: reinicia el ESP32 si el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loop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) se bloquea</w:t>
      </w:r>
    </w:p>
    <w:p w14:paraId="5EF08EC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lastRenderedPageBreak/>
        <w:t>// =====================================================</w:t>
      </w:r>
    </w:p>
    <w:p w14:paraId="4DA16FA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iniciarWatchdog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45456F4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ESP_ARDUINO_VERSION_MAJOR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</w:p>
    <w:p w14:paraId="13CBACB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esp_task_wdt_config_t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cfg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{</w:t>
      </w:r>
    </w:p>
    <w:p w14:paraId="07AD0CB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timeout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_ms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WDT_TIMEOUT_S *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1000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</w:p>
    <w:p w14:paraId="14CCCEF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idle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_core_mask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</w:p>
    <w:p w14:paraId="102C024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trigger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_panic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</w:p>
    <w:p w14:paraId="0360ABB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};</w:t>
      </w:r>
    </w:p>
    <w:p w14:paraId="2EA7AB3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esp_task_wdt_reconfigure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(&amp;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cfg</w:t>
      </w:r>
      <w:proofErr w:type="spellEnd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!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= ESP_OK) {</w:t>
      </w:r>
    </w:p>
    <w:p w14:paraId="715F8DB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esp_task_wdt_init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(&amp;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cfg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9CC2BD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28BB0E9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#else</w:t>
      </w:r>
    </w:p>
    <w:p w14:paraId="2B2C240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esp_task_wdt_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init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WDT_TIMEOUT_S,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76E101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#endif</w:t>
      </w:r>
    </w:p>
    <w:p w14:paraId="346BC7A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esp_task_wdt_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add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NULL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vigilar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la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tarea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 actual (loop)</w:t>
      </w:r>
    </w:p>
    <w:p w14:paraId="25D80DB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C93057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"[WDT] Watchdog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activo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F4573D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(WDT_TIMEOUT_S);</w:t>
      </w:r>
    </w:p>
    <w:p w14:paraId="067A794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s"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38BF8D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4BD5BAE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616FFA3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1FE023E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NUBE: enviar lecturas y acciones 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ThingSpeak</w:t>
      </w:r>
      <w:proofErr w:type="spellEnd"/>
    </w:p>
    <w:p w14:paraId="74CED0D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field1 temp | field2 hum | field3 luz | field</w:t>
      </w:r>
      <w:proofErr w:type="gram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4..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7 LEDs rojo,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amarillo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,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verde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 xml:space="preserve">,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blanco</w:t>
      </w:r>
      <w:proofErr w:type="spellEnd"/>
    </w:p>
    <w:p w14:paraId="3D2E226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2DEB2EC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enviarThingSpeak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temp,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hum,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luz,</w:t>
      </w:r>
    </w:p>
    <w:p w14:paraId="326E3BD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            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rojo,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amarillo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verde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blanco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49FAA61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!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=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WL_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CONNECTED) {</w:t>
      </w:r>
      <w:proofErr w:type="gramEnd"/>
    </w:p>
    <w:p w14:paraId="2FC3557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enviosPerdidos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++;</w:t>
      </w:r>
    </w:p>
    <w:p w14:paraId="73B19EA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"[NUBE] Sin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: dato no enviado (perdidos: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02034E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enviosPerdidos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E9A394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D94AEA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BFC9AE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64CE604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C50B35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String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url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"http://api.thingspeak.com/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update?api_key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EFD4D9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url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+= THINGSPEAK_API_KEY;</w:t>
      </w:r>
    </w:p>
    <w:p w14:paraId="7695DDF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url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"&amp;field1="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temp,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E7207B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url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"&amp;field2="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hum,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79F5C1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url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"&amp;field3="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(luz);</w:t>
      </w:r>
    </w:p>
    <w:p w14:paraId="279C990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url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"&amp;field4="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(rojo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DA75DA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url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"&amp;field5="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amarillo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8C0039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url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"&amp;field6="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verde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957903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url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"&amp;field7="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blanco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F44D40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E867A3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HTTPClient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http;</w:t>
      </w:r>
    </w:p>
    <w:p w14:paraId="680B64D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url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829B78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setTimeout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4000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3715FF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codigo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GET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F7BAF5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701AAC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codigo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 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2601E4A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String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respuesta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getString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31AE536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"[NUBE] HTTP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7C37E9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codigo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1DC930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| entrada #"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601D03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(respuesta);</w:t>
      </w:r>
    </w:p>
    <w:p w14:paraId="7E9D588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codigo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&amp;&amp;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respuesta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toInt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() &gt;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755ABDC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enviosOk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++;</w:t>
      </w:r>
    </w:p>
    <w:p w14:paraId="352FBA7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}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{</w:t>
      </w:r>
    </w:p>
    <w:p w14:paraId="03101C4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enviosPerdidos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++;</w:t>
      </w:r>
    </w:p>
    <w:p w14:paraId="1C189A9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  }</w:t>
      </w:r>
    </w:p>
    <w:p w14:paraId="76F0714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}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{</w:t>
      </w:r>
    </w:p>
    <w:p w14:paraId="01374F8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"[NUBE] Error de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envio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1F366B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http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errorToString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codigo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));</w:t>
      </w:r>
    </w:p>
    <w:p w14:paraId="31B8E89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enviosPerdidos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++;</w:t>
      </w:r>
    </w:p>
    <w:p w14:paraId="1DC04AF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7509AD1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http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end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F423BC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7AFAF9E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09522C3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307752C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PRUEBA DE LEDS AL INICIAR</w:t>
      </w:r>
    </w:p>
    <w:p w14:paraId="6CAEC45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07AE9AE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probarLEDs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5079D91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pines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] = {LED_ROJO, LED_AMARILLO, LED_VERDE, LED_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BLANCO};</w:t>
      </w:r>
      <w:proofErr w:type="gramEnd"/>
    </w:p>
    <w:p w14:paraId="6D8A88F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const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char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*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nombres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[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4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] = {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"ROJO (25)"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"AMARILLO (26)"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"VERDE (27)"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"BLANCO (33)"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};</w:t>
      </w:r>
    </w:p>
    <w:p w14:paraId="76B579B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2B0B69C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+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+) {</w:t>
      </w:r>
      <w:proofErr w:type="gramEnd"/>
    </w:p>
    <w:p w14:paraId="6FE5BA5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"Probando LED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B2AFE5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nombres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]);</w:t>
      </w:r>
    </w:p>
    <w:p w14:paraId="1B6C1BF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pines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], HIGH);</w:t>
      </w:r>
    </w:p>
    <w:p w14:paraId="1D79635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700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4E5CD1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pines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], LOW);</w:t>
      </w:r>
    </w:p>
    <w:p w14:paraId="0EF8B65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delay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200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677945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6483006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10B298B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2E99EB5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61E6454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LECTURA DE LUZ (promedio de 10 muestras)</w:t>
      </w:r>
    </w:p>
    <w:p w14:paraId="59FD1C2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5E2E9A3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leerLuz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3CDF7F8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suma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52C63C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+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+) {</w:t>
      </w:r>
      <w:proofErr w:type="gramEnd"/>
    </w:p>
    <w:p w14:paraId="72FD1EFC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  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suma += </w:t>
      </w:r>
      <w:proofErr w:type="spellStart"/>
      <w:proofErr w:type="gramStart"/>
      <w:r w:rsidRPr="003A6317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analogRead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LDR_PIN);</w:t>
      </w:r>
    </w:p>
    <w:p w14:paraId="739AAB3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delay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5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FA879E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4D59BA6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luz = suma /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06501A2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4A08B1E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(LDR_INVERTIDA) {</w:t>
      </w:r>
    </w:p>
    <w:p w14:paraId="4A9E7D7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luz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4095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- luz;</w:t>
      </w:r>
    </w:p>
    <w:p w14:paraId="3D3FB95C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50B6DFAE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3A631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luz;</w:t>
      </w:r>
    </w:p>
    <w:p w14:paraId="12AFE736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0145C3A9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C6FD0FB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3A6317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18B11BEE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3A6317">
        <w:rPr>
          <w:rFonts w:ascii="Consolas" w:eastAsia="Times New Roman" w:hAnsi="Consolas" w:cs="Times New Roman"/>
          <w:color w:val="7F8C8D"/>
          <w:sz w:val="21"/>
          <w:szCs w:val="21"/>
        </w:rPr>
        <w:t>// SETUP</w:t>
      </w:r>
    </w:p>
    <w:p w14:paraId="5D894A4F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3A6317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</w:t>
      </w:r>
    </w:p>
    <w:p w14:paraId="76F4922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1F982A7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115200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BA16BD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1000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AB3372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857AC6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"========================================"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67DF86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SISTEMA DE VENTILACION INTELIGENTE"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9B08E7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Semana 10 - Protocolos MQTT (SJ Grupo)"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5566AC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"========================================"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F4A742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"Motivo del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ultimo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reinicio: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657210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motivoReinicio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));</w:t>
      </w:r>
    </w:p>
    <w:p w14:paraId="579A3AF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52D41AF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dht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setup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(DHT_PIN,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DHTesp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::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DHT11);</w:t>
      </w:r>
    </w:p>
    <w:p w14:paraId="2E1C949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197DF4B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LDR_PIN, INPUT);</w:t>
      </w:r>
    </w:p>
    <w:p w14:paraId="10212A3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analogReadResolution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12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35CE90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E65819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LED_ROJO, OUTPUT);</w:t>
      </w:r>
    </w:p>
    <w:p w14:paraId="1729975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LED_AMARILLO, OUTPUT);</w:t>
      </w:r>
    </w:p>
    <w:p w14:paraId="319E8B8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LED_VERDE, OUTPUT);</w:t>
      </w:r>
    </w:p>
    <w:p w14:paraId="2A5BFEC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LED_BLANCO, OUTPUT);</w:t>
      </w:r>
    </w:p>
    <w:p w14:paraId="264AFE3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607C54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LED_ROJO, LOW);</w:t>
      </w:r>
    </w:p>
    <w:p w14:paraId="1328C05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LED_AMARILLO, LOW);</w:t>
      </w:r>
    </w:p>
    <w:p w14:paraId="1D687BC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LED_VERDE, LOW);</w:t>
      </w:r>
    </w:p>
    <w:p w14:paraId="4C60C8B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LED_BLANCO, LOW);</w:t>
      </w:r>
    </w:p>
    <w:p w14:paraId="380135B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176F63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(HAY_BUZZER) {</w:t>
      </w:r>
    </w:p>
    <w:p w14:paraId="6BD0670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BUZZER_PIN, OUTPUT);</w:t>
      </w:r>
    </w:p>
    <w:p w14:paraId="350E847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BUZZER_PIN, LOW);</w:t>
      </w:r>
    </w:p>
    <w:p w14:paraId="08FB9C6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37AAC0A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2CACAB5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Configuracion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MQTT (el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client_id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lleva parte de la MAC para que sea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unico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)</w:t>
      </w:r>
    </w:p>
    <w:p w14:paraId="7736140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CLIENT_ID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"ESP32_SJGrupo_"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String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((</w:t>
      </w:r>
      <w:proofErr w:type="gramEnd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uint32_</w:t>
      </w:r>
      <w:proofErr w:type="gramStart"/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ESP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getEfuseMac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(), HEX);</w:t>
      </w:r>
    </w:p>
    <w:p w14:paraId="70AC22B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setServer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(MQTT_SERVER, MQTT_PORT);</w:t>
      </w:r>
    </w:p>
    <w:p w14:paraId="16BBD6C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setCallback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callbackMQTT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F2AD76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setKeepAlive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15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997293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setSocketTimeout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5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71615A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5549713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probarLEDs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D8A65F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conectarWiFi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17673A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iniciarWatchdog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se activa al final para no vigilar la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inicial</w:t>
      </w:r>
    </w:p>
    <w:p w14:paraId="7840572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575BC8C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mostrarUmbrales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7319BC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Escribe ?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+ Enter para ver los comandos (umbrales,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, MQTT...)"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5332C2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57322AB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3A9C7D3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207BF08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LOOP</w:t>
      </w:r>
    </w:p>
    <w:p w14:paraId="4DC6830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// =====================================================</w:t>
      </w:r>
    </w:p>
    <w:p w14:paraId="539E125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void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loop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7232692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esp_task_wdt_</w:t>
      </w:r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reset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"alimentar" al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watchdog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: el programa sigue vivo</w:t>
      </w:r>
    </w:p>
    <w:p w14:paraId="12F9A77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delay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E9A11B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47A5732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revisarWiFi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   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recuperacion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automatica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del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, sin bloquear</w:t>
      </w:r>
    </w:p>
    <w:p w14:paraId="313EFCA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revisarMQTT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   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al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broker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y mensajes entrantes, sin bloquear</w:t>
      </w:r>
    </w:p>
    <w:p w14:paraId="586E6A1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revisarComandos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 // comandos del Monitor Serial</w:t>
      </w:r>
    </w:p>
    <w:p w14:paraId="1EE866F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54C2180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// Prueba opcional: simula un programa bloqueado para demostrar el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watchdog</w:t>
      </w:r>
      <w:proofErr w:type="spellEnd"/>
    </w:p>
    <w:p w14:paraId="35215EC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(SIMULAR_BLOQUEO &amp;&amp;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millis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) &gt;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60000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5C3E9B2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"[PRUEBA] Simulando bloqueo del programa..."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8D3790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while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13D76C3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delay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1000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   // no se alimenta al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watchdog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-&gt; reinicio en 20 s</w:t>
      </w:r>
    </w:p>
    <w:p w14:paraId="4A5F764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4B49B57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65C3AC7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EBC0BF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-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ultimaLectura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 INTERVALO) {</w:t>
      </w:r>
    </w:p>
    <w:p w14:paraId="2F2438E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BA6FF6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70A01EC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ultimaLectura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millis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9CA944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BA6967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// ---------- 1. LUZ (siempre se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evalua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) ----------</w:t>
      </w:r>
    </w:p>
    <w:p w14:paraId="40E85CE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luz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leerLuz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D40F0F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2F68446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(luz &lt;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luzOscuroMax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4E1466F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oscuro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7FBE621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}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(luz &gt;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luzClaroMin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 {</w:t>
      </w:r>
    </w:p>
    <w:p w14:paraId="45C55F0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oscuro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3FDB473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5A47E13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// Entre ambos valores se mantiene el estado anterior</w:t>
      </w:r>
    </w:p>
    <w:p w14:paraId="129906A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13A1FE0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digitalWrite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LED_BLANCO,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oscuro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HIGH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LOW);</w:t>
      </w:r>
    </w:p>
    <w:p w14:paraId="489C257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29554F6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// ---------- 2. TEMPERATURA Y HUMEDAD ----------</w:t>
      </w:r>
    </w:p>
    <w:p w14:paraId="48D3AC6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TempAndHumidity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datos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dht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getTempAndHumidity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7B890B8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temperatura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datos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temperature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38B673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humedad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datos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humidity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604C0D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dhtOk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dht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getStatus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&amp;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&amp; !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isnan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temperatura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&amp;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&amp; !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isnan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humedad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F65DF1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22CC5B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tempAlta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2AAA763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0CA1A6"/>
          <w:sz w:val="21"/>
          <w:szCs w:val="21"/>
          <w:lang w:val="es-CO"/>
        </w:rPr>
        <w:t>bool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humBaja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6887042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r w:rsidRPr="00CB401C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normal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EB7785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F90FE4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dhtOk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7877744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tempAlta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(temperatura &gt;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tempMax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9B4D87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humBaja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(humedad &lt;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humMin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9E1B6E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normal =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(!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tempAlta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&amp;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&amp; !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humBaja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  </w:t>
      </w:r>
      <w:proofErr w:type="gram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temp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&lt;=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tempMax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Y hum &gt;=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humMin</w:t>
      </w:r>
      <w:proofErr w:type="spellEnd"/>
    </w:p>
    <w:p w14:paraId="7333B6E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21FCB21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648945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// LED rojo y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buzzer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: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decision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automatica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+ ordenes MQTT</w:t>
      </w:r>
    </w:p>
    <w:p w14:paraId="596F96B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autoRojo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tempAlta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28F68EE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autoBuzzer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dhtOk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&amp;&amp; (temperatura &gt;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tempMax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+ TEMP_ALARMA_EXTRA);</w:t>
      </w:r>
    </w:p>
    <w:p w14:paraId="15D5F1C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aplicarActuadores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BA8B39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21FF457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proofErr w:type="gramStart"/>
      <w:r w:rsidRPr="003A6317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LED_AMARILLO, </w:t>
      </w:r>
      <w:proofErr w:type="spellStart"/>
      <w:proofErr w:type="gramStart"/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humBaja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?</w:t>
      </w:r>
      <w:proofErr w:type="gramEnd"/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HIGH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LOW);</w:t>
      </w:r>
    </w:p>
    <w:p w14:paraId="59196968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LED_VERDE,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normal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HIGH :</w:t>
      </w:r>
      <w:proofErr w:type="gramEnd"/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LOW);</w:t>
      </w:r>
    </w:p>
    <w:p w14:paraId="3EED9FEF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D1D75E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3A6317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// Guardar la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ultima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lectura (para el comando p)</w:t>
      </w:r>
    </w:p>
    <w:p w14:paraId="2E41163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ultimaTemp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temperatura;</w:t>
      </w:r>
    </w:p>
    <w:p w14:paraId="11FDA95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ultimaHum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humedad;</w:t>
      </w:r>
    </w:p>
    <w:p w14:paraId="4B55A63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ultimaLuz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luz;</w:t>
      </w:r>
    </w:p>
    <w:p w14:paraId="2FD6C71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ultimoDhtOk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dhtOk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5DA0131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hayLectura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true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;</w:t>
      </w:r>
    </w:p>
    <w:p w14:paraId="61096ED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41EDEFE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// ---------- 3. MENSAJES SERIALES ----------</w:t>
      </w:r>
    </w:p>
    <w:p w14:paraId="6018EA1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();</w:t>
      </w:r>
    </w:p>
    <w:p w14:paraId="36D9ACF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"+----------------+---------------+"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7CDE23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"| Variable       | Valor         |"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06D1BD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"+----------------+---------------+"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4D1231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63B7D4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dhtOk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5342ADF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"|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Temperatura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   |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017CE8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temperatura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C5A813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C"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71CA81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"|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Humedad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       |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16A987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humedad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168A41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%"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66CC8E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}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3664DE2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"| DHT11          | ERROR"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6AB4A0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0443FE8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3F896BC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"| Luz (0-4095)   |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5F84AC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(luz);</w:t>
      </w:r>
    </w:p>
    <w:p w14:paraId="7159381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"+----------------+---------------+"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6CA947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4AF653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Umbrales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-&gt; Temp max: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7CBA93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tempMax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B280EA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C | Hum min: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AC61A5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humMin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CEE66D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% | Oscuro &lt;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30ECD02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luzOscuroMax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7FB286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| Claro &gt;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94A2AB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luzClaroMin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D55C83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EEF752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(!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dhtOk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636DF3F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"[ERROR] No se pudo leer el DHT11.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Revise VCC, GND y DATA."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C36322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162F356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tempAlta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2C20501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"[ALERTA]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Temperatura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&gt;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EAE3C0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tempMax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D40D98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C -&gt; LED ROJO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ventilacion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BE6619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403BC61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humBaja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  <w:proofErr w:type="gramEnd"/>
    </w:p>
    <w:p w14:paraId="502C069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"[ALERTA]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Humedad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&lt;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406010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humMin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5628DD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% -&gt; LED AMARILLO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alerta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0E917BA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293FF624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3A63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(normal) {</w:t>
      </w:r>
    </w:p>
    <w:p w14:paraId="15D28611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3A6317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3A6317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3A6317">
        <w:rPr>
          <w:rFonts w:ascii="Consolas" w:eastAsia="Times New Roman" w:hAnsi="Consolas" w:cs="Times New Roman"/>
          <w:color w:val="7FCBCD"/>
          <w:sz w:val="21"/>
          <w:szCs w:val="21"/>
        </w:rPr>
        <w:t xml:space="preserve">"[OK] </w:t>
      </w:r>
      <w:proofErr w:type="spellStart"/>
      <w:r w:rsidRPr="003A6317">
        <w:rPr>
          <w:rFonts w:ascii="Consolas" w:eastAsia="Times New Roman" w:hAnsi="Consolas" w:cs="Times New Roman"/>
          <w:color w:val="7FCBCD"/>
          <w:sz w:val="21"/>
          <w:szCs w:val="21"/>
        </w:rPr>
        <w:t>Temperatura</w:t>
      </w:r>
      <w:proofErr w:type="spellEnd"/>
      <w:r w:rsidRPr="003A6317">
        <w:rPr>
          <w:rFonts w:ascii="Consolas" w:eastAsia="Times New Roman" w:hAnsi="Consolas" w:cs="Times New Roman"/>
          <w:color w:val="7FCBCD"/>
          <w:sz w:val="21"/>
          <w:szCs w:val="21"/>
        </w:rPr>
        <w:t xml:space="preserve"> y </w:t>
      </w:r>
      <w:proofErr w:type="spellStart"/>
      <w:r w:rsidRPr="003A6317">
        <w:rPr>
          <w:rFonts w:ascii="Consolas" w:eastAsia="Times New Roman" w:hAnsi="Consolas" w:cs="Times New Roman"/>
          <w:color w:val="7FCBCD"/>
          <w:sz w:val="21"/>
          <w:szCs w:val="21"/>
        </w:rPr>
        <w:t>humedad</w:t>
      </w:r>
      <w:proofErr w:type="spellEnd"/>
      <w:r w:rsidRPr="003A6317">
        <w:rPr>
          <w:rFonts w:ascii="Consolas" w:eastAsia="Times New Roman" w:hAnsi="Consolas" w:cs="Times New Roman"/>
          <w:color w:val="7FCBCD"/>
          <w:sz w:val="21"/>
          <w:szCs w:val="21"/>
        </w:rPr>
        <w:t xml:space="preserve"> </w:t>
      </w:r>
      <w:proofErr w:type="spellStart"/>
      <w:r w:rsidRPr="003A6317">
        <w:rPr>
          <w:rFonts w:ascii="Consolas" w:eastAsia="Times New Roman" w:hAnsi="Consolas" w:cs="Times New Roman"/>
          <w:color w:val="7FCBCD"/>
          <w:sz w:val="21"/>
          <w:szCs w:val="21"/>
        </w:rPr>
        <w:t>normales</w:t>
      </w:r>
      <w:proofErr w:type="spellEnd"/>
      <w:r w:rsidRPr="003A6317">
        <w:rPr>
          <w:rFonts w:ascii="Consolas" w:eastAsia="Times New Roman" w:hAnsi="Consolas" w:cs="Times New Roman"/>
          <w:color w:val="7FCBCD"/>
          <w:sz w:val="21"/>
          <w:szCs w:val="21"/>
        </w:rPr>
        <w:t xml:space="preserve"> -&gt; LED VERDE"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86DFC7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3E7C17B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39A7565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63A8600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(oscuro) {</w:t>
      </w:r>
    </w:p>
    <w:p w14:paraId="4D78181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"[ALERTA] Oscuridad -&gt; LED BLANCO (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iluminacion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3415C1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}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{</w:t>
      </w:r>
    </w:p>
    <w:p w14:paraId="4D768C2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"[OK]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Iluminacion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suficiente -&gt; LED BLANCO apagado"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7EAF3E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6B9ADE6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F53AD5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Actuadores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-&gt; LED rojo: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82E208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salidaRojo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"ON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"OFF"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CA3864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["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8644A5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textoModo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modoLedRojo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));</w:t>
      </w:r>
    </w:p>
    <w:p w14:paraId="0A8388B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"] | Buzzer: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320FAB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salidaBuzzer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"ON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"OFF"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3404D8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["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4EBDDE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textoModo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modoBuzzer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));</w:t>
      </w:r>
    </w:p>
    <w:p w14:paraId="47AC01C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(HAY_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BUZZER ?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"]</w:t>
      </w:r>
      <w:proofErr w:type="gram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: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"] (simulado)"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CCC8DC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3E68C3E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// ---------- 4. ESTADO WIFI (evidencia: IP, MAC y RSSI) ----------</w:t>
      </w:r>
    </w:p>
    <w:p w14:paraId="542FFA8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 == WL_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CONNECTED) {</w:t>
      </w:r>
      <w:proofErr w:type="gramEnd"/>
    </w:p>
    <w:p w14:paraId="4FAB4B83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: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conectado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| IP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97CB01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localIP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3F7C317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| MAC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A830E5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macAddress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30C993C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 | RSSI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036AB9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RSSI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0C6143C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dBm"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A7107A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}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{</w:t>
      </w:r>
    </w:p>
    <w:p w14:paraId="2D40330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: DESCONECTADO (los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LEDs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siguen funcionando)"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2F2F38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0D7472C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4764311B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"Desconexiones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9BCB97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contadorDesconexiones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823F03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 | Reconexiones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WiFi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5C3034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contadorReconexiones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560EB4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722F80C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</w:t>
      </w:r>
      <w:r w:rsidRPr="00CB401C">
        <w:rPr>
          <w:rFonts w:ascii="Consolas" w:eastAsia="Times New Roman" w:hAnsi="Consolas" w:cs="Times New Roman"/>
          <w:color w:val="7F8C8D"/>
          <w:sz w:val="21"/>
          <w:szCs w:val="21"/>
        </w:rPr>
        <w:t>// Estado MQTT</w:t>
      </w:r>
    </w:p>
    <w:p w14:paraId="236D092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mqtt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connected</w:t>
      </w:r>
      <w:proofErr w:type="spellEnd"/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)) {</w:t>
      </w:r>
      <w:proofErr w:type="gramEnd"/>
    </w:p>
    <w:p w14:paraId="2905A89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"MQTT: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conectado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 xml:space="preserve"> a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92166E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(MQTT_SERVER);</w:t>
      </w:r>
    </w:p>
    <w:p w14:paraId="71754850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":"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B641F3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(MQTT_PORT);</w:t>
      </w:r>
    </w:p>
    <w:p w14:paraId="0B0D9E01" w14:textId="77777777" w:rsidR="00CB401C" w:rsidRPr="003A6317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3A6317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3A6317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3A6317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| Publicados OK: "</w:t>
      </w: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47341D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3A6317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publicacionesOk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74B2894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| Fallidos: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04992B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publicacionesFallidas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18EE84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| Reconexiones MQTT: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271A53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reconexionesMQTT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CDB0FE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}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{</w:t>
      </w:r>
    </w:p>
    <w:p w14:paraId="5AFE1F9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"MQTT: DESCONECTADO del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broker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(reintentando solo)"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20E81F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619D2E6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660A3CC5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  // Cada 30 s (15 lecturas) se repiten todos los datos de la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conexion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WiFi</w:t>
      </w:r>
      <w:proofErr w:type="spellEnd"/>
    </w:p>
    <w:p w14:paraId="31CA4E79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contadorLecturas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++;</w:t>
      </w:r>
    </w:p>
    <w:p w14:paraId="393149E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 == WL_CONNECTED &amp;&amp;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contadorLecturas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%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15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32EDFE5D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mostrarInfoWiFi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6F43F38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1CE24F4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3108D49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// ---------- 5. PUBLICACION MQTT ----------</w:t>
      </w:r>
    </w:p>
    <w:p w14:paraId="3ACFED8F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r w:rsidRPr="00CB401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-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>ultimoMQTT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&gt;= INTERVALO_MQTT) {</w:t>
      </w:r>
    </w:p>
    <w:p w14:paraId="55D95ED7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ultimoMQTT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millis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0F183A6C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lastRenderedPageBreak/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publicarDatos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temperatura, humedad, luz,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dhtOk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F85EC5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3FC7CA4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</w:p>
    <w:p w14:paraId="6EA7BA0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  // ---------- 6. ENVIO A LA NUBE (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ThingSpeak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 xml:space="preserve">, </w:t>
      </w:r>
      <w:proofErr w:type="spellStart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historico</w:t>
      </w:r>
      <w:proofErr w:type="spellEnd"/>
      <w:r w:rsidRPr="00CB401C">
        <w:rPr>
          <w:rFonts w:ascii="Consolas" w:eastAsia="Times New Roman" w:hAnsi="Consolas" w:cs="Times New Roman"/>
          <w:color w:val="7F8C8D"/>
          <w:sz w:val="21"/>
          <w:szCs w:val="21"/>
          <w:lang w:val="es-CO"/>
        </w:rPr>
        <w:t>) ----------</w:t>
      </w:r>
    </w:p>
    <w:p w14:paraId="33981C72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</w:t>
      </w:r>
      <w:proofErr w:type="spellStart"/>
      <w:r w:rsidRPr="00CB401C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(ENVIAR_NUBE &amp;&amp;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dhtOk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&amp;&amp;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millis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) -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ultimoEnvio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&gt;= INTERVALO_ENVIO) {</w:t>
      </w:r>
    </w:p>
    <w:p w14:paraId="6D8817F4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ultimoEnvio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 =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millis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190BE3FA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proofErr w:type="gram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enviarThingSpeak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gram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temperatura, humedad, luz,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salidaRojo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, 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humBaja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, normal, oscuro);</w:t>
      </w:r>
    </w:p>
    <w:p w14:paraId="7835BCDE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"[NUBE] </w:t>
      </w:r>
      <w:proofErr w:type="spellStart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Envios</w:t>
      </w:r>
      <w:proofErr w:type="spellEnd"/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 xml:space="preserve"> OK: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409B82B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enviosOk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8F18576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r w:rsidRPr="00CB401C">
        <w:rPr>
          <w:rFonts w:ascii="Consolas" w:eastAsia="Times New Roman" w:hAnsi="Consolas" w:cs="Times New Roman"/>
          <w:color w:val="7FCBCD"/>
          <w:sz w:val="21"/>
          <w:szCs w:val="21"/>
          <w:lang w:val="es-CO"/>
        </w:rPr>
        <w:t>" | Perdidos: "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5499CC7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 xml:space="preserve">    </w:t>
      </w:r>
      <w:proofErr w:type="spellStart"/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Serial</w:t>
      </w: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.</w:t>
      </w:r>
      <w:r w:rsidRPr="00CB401C">
        <w:rPr>
          <w:rFonts w:ascii="Consolas" w:eastAsia="Times New Roman" w:hAnsi="Consolas" w:cs="Times New Roman"/>
          <w:color w:val="F39C12"/>
          <w:sz w:val="21"/>
          <w:szCs w:val="21"/>
          <w:lang w:val="es-CO"/>
        </w:rPr>
        <w:t>println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(</w:t>
      </w:r>
      <w:proofErr w:type="spellStart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enviosPerdidos</w:t>
      </w:r>
      <w:proofErr w:type="spellEnd"/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);</w:t>
      </w:r>
    </w:p>
    <w:p w14:paraId="2B44FD51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  }</w:t>
      </w:r>
    </w:p>
    <w:p w14:paraId="10B6E658" w14:textId="77777777" w:rsidR="00CB401C" w:rsidRPr="00CB401C" w:rsidRDefault="00CB401C" w:rsidP="00CB401C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</w:pPr>
      <w:r w:rsidRPr="00CB401C">
        <w:rPr>
          <w:rFonts w:ascii="Consolas" w:eastAsia="Times New Roman" w:hAnsi="Consolas" w:cs="Times New Roman"/>
          <w:color w:val="DAE3E3"/>
          <w:sz w:val="21"/>
          <w:szCs w:val="21"/>
          <w:lang w:val="es-CO"/>
        </w:rPr>
        <w:t>}</w:t>
      </w:r>
    </w:p>
    <w:p w14:paraId="4D6A6090" w14:textId="77777777" w:rsidR="00670608" w:rsidRDefault="00670608">
      <w:pPr>
        <w:rPr>
          <w:i/>
          <w:color w:val="000000" w:themeColor="text1"/>
          <w:lang w:val="es-CO"/>
        </w:rPr>
      </w:pPr>
    </w:p>
    <w:p w14:paraId="023A37C5" w14:textId="77777777" w:rsidR="00670608" w:rsidRDefault="00670608">
      <w:pPr>
        <w:rPr>
          <w:color w:val="000000" w:themeColor="text1"/>
          <w:lang w:val="es-CO"/>
        </w:rPr>
      </w:pPr>
    </w:p>
    <w:p w14:paraId="759DC239" w14:textId="77777777" w:rsidR="003A6317" w:rsidRPr="00890B3A" w:rsidRDefault="003A6317">
      <w:pPr>
        <w:rPr>
          <w:color w:val="000000" w:themeColor="text1"/>
          <w:lang w:val="es-CO"/>
        </w:rPr>
      </w:pPr>
    </w:p>
    <w:p w14:paraId="303BB833" w14:textId="77777777" w:rsidR="009D14A6" w:rsidRPr="00890B3A" w:rsidRDefault="00776CE5">
      <w:pPr>
        <w:pStyle w:val="Ttulo1"/>
        <w:rPr>
          <w:color w:val="000000" w:themeColor="text1"/>
        </w:rPr>
      </w:pPr>
      <w:r w:rsidRPr="00890B3A">
        <w:rPr>
          <w:color w:val="000000" w:themeColor="text1"/>
        </w:rPr>
        <w:t>Anexo B. 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D14A6" w:rsidRPr="00890B3A" w14:paraId="13CD50B4" w14:textId="77777777">
        <w:tc>
          <w:tcPr>
            <w:tcW w:w="4873" w:type="dxa"/>
            <w:shd w:val="clear" w:color="auto" w:fill="D9E2F3"/>
          </w:tcPr>
          <w:p w14:paraId="7E164488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Término</w:t>
            </w:r>
          </w:p>
        </w:tc>
        <w:tc>
          <w:tcPr>
            <w:tcW w:w="4873" w:type="dxa"/>
            <w:shd w:val="clear" w:color="auto" w:fill="D9E2F3"/>
          </w:tcPr>
          <w:p w14:paraId="3750049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Significado</w:t>
            </w:r>
          </w:p>
        </w:tc>
      </w:tr>
      <w:tr w:rsidR="009D14A6" w:rsidRPr="00890B3A" w14:paraId="4248BE4C" w14:textId="77777777">
        <w:tc>
          <w:tcPr>
            <w:tcW w:w="4873" w:type="dxa"/>
          </w:tcPr>
          <w:p w14:paraId="469DCB2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ADC</w:t>
            </w:r>
          </w:p>
        </w:tc>
        <w:tc>
          <w:tcPr>
            <w:tcW w:w="4873" w:type="dxa"/>
          </w:tcPr>
          <w:p w14:paraId="2E88699F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Convertidor analógico-digital; el del ESP32 usa 12 bits (0 a 4095)</w:t>
            </w:r>
          </w:p>
        </w:tc>
      </w:tr>
      <w:tr w:rsidR="009D14A6" w:rsidRPr="00890B3A" w14:paraId="5546C1CF" w14:textId="77777777">
        <w:tc>
          <w:tcPr>
            <w:tcW w:w="4873" w:type="dxa"/>
          </w:tcPr>
          <w:p w14:paraId="7BB932A9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Baudios</w:t>
            </w:r>
            <w:proofErr w:type="spellEnd"/>
          </w:p>
        </w:tc>
        <w:tc>
          <w:tcPr>
            <w:tcW w:w="4873" w:type="dxa"/>
          </w:tcPr>
          <w:p w14:paraId="0AD9816C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Velocidad de la comunicación serial; debe coincidir en el programa y en el monitor</w:t>
            </w:r>
          </w:p>
        </w:tc>
      </w:tr>
      <w:tr w:rsidR="009D14A6" w:rsidRPr="00890B3A" w14:paraId="2DAFEFD5" w14:textId="77777777">
        <w:tc>
          <w:tcPr>
            <w:tcW w:w="4873" w:type="dxa"/>
          </w:tcPr>
          <w:p w14:paraId="1685F72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Broker</w:t>
            </w:r>
          </w:p>
        </w:tc>
        <w:tc>
          <w:tcPr>
            <w:tcW w:w="4873" w:type="dxa"/>
          </w:tcPr>
          <w:p w14:paraId="2C6805B6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Servidor que recibe los mensajes MQTT y los reparte a los suscriptores</w:t>
            </w:r>
          </w:p>
        </w:tc>
      </w:tr>
      <w:tr w:rsidR="009D14A6" w:rsidRPr="00890B3A" w14:paraId="1352A559" w14:textId="77777777">
        <w:tc>
          <w:tcPr>
            <w:tcW w:w="4873" w:type="dxa"/>
          </w:tcPr>
          <w:p w14:paraId="51909A9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DHCP</w:t>
            </w:r>
          </w:p>
        </w:tc>
        <w:tc>
          <w:tcPr>
            <w:tcW w:w="4873" w:type="dxa"/>
          </w:tcPr>
          <w:p w14:paraId="338869E1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Servicio del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router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que asigna la IP automáticamente</w:t>
            </w:r>
          </w:p>
        </w:tc>
      </w:tr>
      <w:tr w:rsidR="009D14A6" w:rsidRPr="00890B3A" w14:paraId="4ADA5DDB" w14:textId="77777777">
        <w:tc>
          <w:tcPr>
            <w:tcW w:w="4873" w:type="dxa"/>
          </w:tcPr>
          <w:p w14:paraId="649DFB2E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Histéresis</w:t>
            </w:r>
            <w:proofErr w:type="spellEnd"/>
          </w:p>
        </w:tc>
        <w:tc>
          <w:tcPr>
            <w:tcW w:w="4873" w:type="dxa"/>
          </w:tcPr>
          <w:p w14:paraId="1BBA083A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Uso de dos umbrales para evitar que un actuador oscile</w:t>
            </w:r>
          </w:p>
        </w:tc>
      </w:tr>
      <w:tr w:rsidR="009D14A6" w:rsidRPr="00890B3A" w14:paraId="797E792C" w14:textId="77777777">
        <w:tc>
          <w:tcPr>
            <w:tcW w:w="4873" w:type="dxa"/>
          </w:tcPr>
          <w:p w14:paraId="364F6AA8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Idempotente</w:t>
            </w:r>
            <w:proofErr w:type="spellEnd"/>
          </w:p>
        </w:tc>
        <w:tc>
          <w:tcPr>
            <w:tcW w:w="4873" w:type="dxa"/>
          </w:tcPr>
          <w:p w14:paraId="1FBB8F8B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Orden que se puede repetir sin cambiar el resultado</w:t>
            </w:r>
          </w:p>
        </w:tc>
      </w:tr>
      <w:tr w:rsidR="009D14A6" w:rsidRPr="00890B3A" w14:paraId="3DD16557" w14:textId="77777777">
        <w:tc>
          <w:tcPr>
            <w:tcW w:w="4873" w:type="dxa"/>
          </w:tcPr>
          <w:p w14:paraId="03FB773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LWT (</w:t>
            </w:r>
            <w:proofErr w:type="spellStart"/>
            <w:r w:rsidRPr="00890B3A">
              <w:rPr>
                <w:color w:val="000000" w:themeColor="text1"/>
                <w:sz w:val="19"/>
              </w:rPr>
              <w:t>último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890B3A">
              <w:rPr>
                <w:color w:val="000000" w:themeColor="text1"/>
                <w:sz w:val="19"/>
              </w:rPr>
              <w:t>testamento</w:t>
            </w:r>
            <w:proofErr w:type="spellEnd"/>
            <w:r w:rsidRPr="00890B3A">
              <w:rPr>
                <w:color w:val="000000" w:themeColor="text1"/>
                <w:sz w:val="19"/>
              </w:rPr>
              <w:t>)</w:t>
            </w:r>
          </w:p>
        </w:tc>
        <w:tc>
          <w:tcPr>
            <w:tcW w:w="4873" w:type="dxa"/>
          </w:tcPr>
          <w:p w14:paraId="611A0226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Mensaje que 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broker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publica si el cliente se desconecta de forma inesperada</w:t>
            </w:r>
          </w:p>
        </w:tc>
      </w:tr>
      <w:tr w:rsidR="009D14A6" w:rsidRPr="00890B3A" w14:paraId="1FC40598" w14:textId="77777777">
        <w:tc>
          <w:tcPr>
            <w:tcW w:w="4873" w:type="dxa"/>
          </w:tcPr>
          <w:p w14:paraId="252985E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MQTT</w:t>
            </w:r>
          </w:p>
        </w:tc>
        <w:tc>
          <w:tcPr>
            <w:tcW w:w="4873" w:type="dxa"/>
          </w:tcPr>
          <w:p w14:paraId="4503042D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Protocolo de publicación y suscripción para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IoT</w:t>
            </w:r>
            <w:proofErr w:type="spellEnd"/>
          </w:p>
        </w:tc>
      </w:tr>
      <w:tr w:rsidR="009D14A6" w:rsidRPr="00890B3A" w14:paraId="47DB66B2" w14:textId="77777777">
        <w:tc>
          <w:tcPr>
            <w:tcW w:w="4873" w:type="dxa"/>
          </w:tcPr>
          <w:p w14:paraId="3E176A7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MQTTS</w:t>
            </w:r>
          </w:p>
        </w:tc>
        <w:tc>
          <w:tcPr>
            <w:tcW w:w="4873" w:type="dxa"/>
          </w:tcPr>
          <w:p w14:paraId="235D282F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MQTT sobre TLS; cifra la comunicación (puerto 8883)</w:t>
            </w:r>
          </w:p>
        </w:tc>
      </w:tr>
      <w:tr w:rsidR="009D14A6" w:rsidRPr="00890B3A" w14:paraId="55AD2B57" w14:textId="77777777">
        <w:tc>
          <w:tcPr>
            <w:tcW w:w="4873" w:type="dxa"/>
          </w:tcPr>
          <w:p w14:paraId="46FF896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Payload</w:t>
            </w:r>
          </w:p>
        </w:tc>
        <w:tc>
          <w:tcPr>
            <w:tcW w:w="4873" w:type="dxa"/>
          </w:tcPr>
          <w:p w14:paraId="54477DAD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Contenido de un mensaje</w:t>
            </w:r>
          </w:p>
        </w:tc>
      </w:tr>
      <w:tr w:rsidR="009D14A6" w:rsidRPr="00890B3A" w14:paraId="1E967E5B" w14:textId="77777777">
        <w:tc>
          <w:tcPr>
            <w:tcW w:w="4873" w:type="dxa"/>
          </w:tcPr>
          <w:p w14:paraId="6F648C1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QoS</w:t>
            </w:r>
          </w:p>
        </w:tc>
        <w:tc>
          <w:tcPr>
            <w:tcW w:w="4873" w:type="dxa"/>
          </w:tcPr>
          <w:p w14:paraId="7F5FF066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Nivel de garantía de entrega de un mensaje MQTT (0, 1 o 2)</w:t>
            </w:r>
          </w:p>
        </w:tc>
      </w:tr>
      <w:tr w:rsidR="009D14A6" w:rsidRPr="00890B3A" w14:paraId="55CAE191" w14:textId="77777777">
        <w:tc>
          <w:tcPr>
            <w:tcW w:w="4873" w:type="dxa"/>
          </w:tcPr>
          <w:p w14:paraId="0E7A21EF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RSSI</w:t>
            </w:r>
          </w:p>
        </w:tc>
        <w:tc>
          <w:tcPr>
            <w:tcW w:w="4873" w:type="dxa"/>
          </w:tcPr>
          <w:p w14:paraId="7E747C20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Intensidad de la señal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WiFi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en dBm</w:t>
            </w:r>
          </w:p>
        </w:tc>
      </w:tr>
      <w:tr w:rsidR="009D14A6" w:rsidRPr="00890B3A" w14:paraId="6A8436FD" w14:textId="77777777">
        <w:tc>
          <w:tcPr>
            <w:tcW w:w="4873" w:type="dxa"/>
          </w:tcPr>
          <w:p w14:paraId="633C60F3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Mensaje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</w:t>
            </w:r>
            <w:proofErr w:type="spellStart"/>
            <w:r w:rsidRPr="00890B3A">
              <w:rPr>
                <w:color w:val="000000" w:themeColor="text1"/>
                <w:sz w:val="19"/>
              </w:rPr>
              <w:t>retenido</w:t>
            </w:r>
            <w:proofErr w:type="spellEnd"/>
          </w:p>
        </w:tc>
        <w:tc>
          <w:tcPr>
            <w:tcW w:w="4873" w:type="dxa"/>
          </w:tcPr>
          <w:p w14:paraId="1E602BFC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Último mensaje de un tópico que el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broker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 entrega a los nuevos suscriptores</w:t>
            </w:r>
          </w:p>
        </w:tc>
      </w:tr>
      <w:tr w:rsidR="009D14A6" w:rsidRPr="00890B3A" w14:paraId="36123303" w14:textId="77777777">
        <w:tc>
          <w:tcPr>
            <w:tcW w:w="4873" w:type="dxa"/>
          </w:tcPr>
          <w:p w14:paraId="6D3E7CF2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color w:val="000000" w:themeColor="text1"/>
                <w:sz w:val="19"/>
              </w:rPr>
              <w:t>Tópico</w:t>
            </w:r>
            <w:proofErr w:type="spellEnd"/>
          </w:p>
        </w:tc>
        <w:tc>
          <w:tcPr>
            <w:tcW w:w="4873" w:type="dxa"/>
          </w:tcPr>
          <w:p w14:paraId="114C457B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 xml:space="preserve">Dirección jerárquica de un mensaje MQTT, por </w:t>
            </w:r>
            <w:proofErr w:type="gramStart"/>
            <w:r w:rsidRPr="00890B3A">
              <w:rPr>
                <w:color w:val="000000" w:themeColor="text1"/>
                <w:sz w:val="19"/>
                <w:lang w:val="es-CO"/>
              </w:rPr>
              <w:t>ejemplo</w:t>
            </w:r>
            <w:proofErr w:type="gramEnd"/>
            <w:r w:rsidRPr="00890B3A">
              <w:rPr>
                <w:color w:val="000000" w:themeColor="text1"/>
                <w:sz w:val="19"/>
                <w:lang w:val="es-CO"/>
              </w:rPr>
              <w:t xml:space="preserve"> aula/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uts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>/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sjgrupo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>/temperatura</w:t>
            </w:r>
          </w:p>
        </w:tc>
      </w:tr>
      <w:tr w:rsidR="009D14A6" w:rsidRPr="00890B3A" w14:paraId="2CB2A312" w14:textId="77777777">
        <w:tc>
          <w:tcPr>
            <w:tcW w:w="4873" w:type="dxa"/>
          </w:tcPr>
          <w:p w14:paraId="733BBDD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Watchdog</w:t>
            </w:r>
          </w:p>
        </w:tc>
        <w:tc>
          <w:tcPr>
            <w:tcW w:w="4873" w:type="dxa"/>
          </w:tcPr>
          <w:p w14:paraId="55EE2948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Temporizador que reinicia el microcontrolador si el programa se bloquea</w:t>
            </w:r>
          </w:p>
        </w:tc>
      </w:tr>
    </w:tbl>
    <w:p w14:paraId="5C26C34D" w14:textId="77777777" w:rsidR="009D14A6" w:rsidRPr="00890B3A" w:rsidRDefault="009D14A6">
      <w:pPr>
        <w:rPr>
          <w:color w:val="000000" w:themeColor="text1"/>
          <w:lang w:val="es-CO"/>
        </w:rPr>
      </w:pPr>
    </w:p>
    <w:p w14:paraId="561F520A" w14:textId="77777777" w:rsidR="009D14A6" w:rsidRPr="00890B3A" w:rsidRDefault="00776CE5">
      <w:pPr>
        <w:pStyle w:val="Ttulo1"/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Anexo C. Índice de figuras y trazabilidad</w:t>
      </w:r>
    </w:p>
    <w:p w14:paraId="0A9B2726" w14:textId="77777777" w:rsidR="009D14A6" w:rsidRPr="00890B3A" w:rsidRDefault="00776CE5">
      <w:pPr>
        <w:rPr>
          <w:color w:val="000000" w:themeColor="text1"/>
          <w:lang w:val="es-CO"/>
        </w:rPr>
      </w:pPr>
      <w:r w:rsidRPr="00890B3A">
        <w:rPr>
          <w:color w:val="000000" w:themeColor="text1"/>
          <w:lang w:val="es-CO"/>
        </w:rPr>
        <w:t>Las figuras provienen de los informes entregados de las semanas 8, 9 y 10, y de los diagramas elaborados para este informe.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D14A6" w:rsidRPr="00890B3A" w14:paraId="7CB0EC4D" w14:textId="77777777">
        <w:tc>
          <w:tcPr>
            <w:tcW w:w="3249" w:type="dxa"/>
            <w:shd w:val="clear" w:color="auto" w:fill="D9E2F3"/>
          </w:tcPr>
          <w:p w14:paraId="7D39844A" w14:textId="77777777" w:rsidR="009D14A6" w:rsidRPr="00890B3A" w:rsidRDefault="00776CE5">
            <w:pPr>
              <w:rPr>
                <w:color w:val="000000" w:themeColor="text1"/>
              </w:rPr>
            </w:pPr>
            <w:proofErr w:type="spellStart"/>
            <w:r w:rsidRPr="00890B3A">
              <w:rPr>
                <w:b/>
                <w:color w:val="000000" w:themeColor="text1"/>
                <w:sz w:val="19"/>
              </w:rPr>
              <w:lastRenderedPageBreak/>
              <w:t>Figuras</w:t>
            </w:r>
            <w:proofErr w:type="spellEnd"/>
          </w:p>
        </w:tc>
        <w:tc>
          <w:tcPr>
            <w:tcW w:w="3249" w:type="dxa"/>
            <w:shd w:val="clear" w:color="auto" w:fill="D9E2F3"/>
          </w:tcPr>
          <w:p w14:paraId="22950086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Contenido</w:t>
            </w:r>
          </w:p>
        </w:tc>
        <w:tc>
          <w:tcPr>
            <w:tcW w:w="3249" w:type="dxa"/>
            <w:shd w:val="clear" w:color="auto" w:fill="D9E2F3"/>
          </w:tcPr>
          <w:p w14:paraId="4941CF0C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b/>
                <w:color w:val="000000" w:themeColor="text1"/>
                <w:sz w:val="19"/>
              </w:rPr>
              <w:t>Origen</w:t>
            </w:r>
          </w:p>
        </w:tc>
      </w:tr>
      <w:tr w:rsidR="009D14A6" w:rsidRPr="00890B3A" w14:paraId="24761752" w14:textId="77777777">
        <w:tc>
          <w:tcPr>
            <w:tcW w:w="3249" w:type="dxa"/>
          </w:tcPr>
          <w:p w14:paraId="2A664A3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1 a 2</w:t>
            </w:r>
          </w:p>
        </w:tc>
        <w:tc>
          <w:tcPr>
            <w:tcW w:w="3249" w:type="dxa"/>
          </w:tcPr>
          <w:p w14:paraId="313A371D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Montaje físico y diagrama de conexiones</w:t>
            </w:r>
          </w:p>
        </w:tc>
        <w:tc>
          <w:tcPr>
            <w:tcW w:w="3249" w:type="dxa"/>
          </w:tcPr>
          <w:p w14:paraId="2161152D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Informe de la semana 10 y diagrama nuevo</w:t>
            </w:r>
          </w:p>
        </w:tc>
      </w:tr>
      <w:tr w:rsidR="009D14A6" w:rsidRPr="00890B3A" w14:paraId="7FDF0C19" w14:textId="77777777">
        <w:tc>
          <w:tcPr>
            <w:tcW w:w="3249" w:type="dxa"/>
          </w:tcPr>
          <w:p w14:paraId="61697290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3</w:t>
            </w:r>
          </w:p>
        </w:tc>
        <w:tc>
          <w:tcPr>
            <w:tcW w:w="3249" w:type="dxa"/>
          </w:tcPr>
          <w:p w14:paraId="255CECFC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Diagrama de flujo de la lógica de control</w:t>
            </w:r>
          </w:p>
        </w:tc>
        <w:tc>
          <w:tcPr>
            <w:tcW w:w="3249" w:type="dxa"/>
          </w:tcPr>
          <w:p w14:paraId="78FC3DE2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 xml:space="preserve">Informe de la </w:t>
            </w:r>
            <w:proofErr w:type="spellStart"/>
            <w:r w:rsidRPr="00890B3A">
              <w:rPr>
                <w:color w:val="000000" w:themeColor="text1"/>
                <w:sz w:val="19"/>
              </w:rPr>
              <w:t>semana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8</w:t>
            </w:r>
          </w:p>
        </w:tc>
      </w:tr>
      <w:tr w:rsidR="009D14A6" w:rsidRPr="00890B3A" w14:paraId="3BE2393D" w14:textId="77777777">
        <w:tc>
          <w:tcPr>
            <w:tcW w:w="3249" w:type="dxa"/>
          </w:tcPr>
          <w:p w14:paraId="2AE004CF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4 a 8</w:t>
            </w:r>
          </w:p>
        </w:tc>
        <w:tc>
          <w:tcPr>
            <w:tcW w:w="3249" w:type="dxa"/>
          </w:tcPr>
          <w:p w14:paraId="6F253810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WiFi</w:t>
            </w:r>
            <w:proofErr w:type="spellEnd"/>
            <w:r w:rsidRPr="00890B3A">
              <w:rPr>
                <w:color w:val="000000" w:themeColor="text1"/>
                <w:sz w:val="19"/>
                <w:lang w:val="es-CO"/>
              </w:rPr>
              <w:t xml:space="preserve">: IP/MAC/RSSI, fallo, reconexión y </w:t>
            </w:r>
            <w:proofErr w:type="spellStart"/>
            <w:r w:rsidRPr="00890B3A">
              <w:rPr>
                <w:color w:val="000000" w:themeColor="text1"/>
                <w:sz w:val="19"/>
                <w:lang w:val="es-CO"/>
              </w:rPr>
              <w:t>watchdog</w:t>
            </w:r>
            <w:proofErr w:type="spellEnd"/>
          </w:p>
        </w:tc>
        <w:tc>
          <w:tcPr>
            <w:tcW w:w="3249" w:type="dxa"/>
          </w:tcPr>
          <w:p w14:paraId="01E4A6DE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 xml:space="preserve">Informe de la </w:t>
            </w:r>
            <w:proofErr w:type="spellStart"/>
            <w:r w:rsidRPr="00890B3A">
              <w:rPr>
                <w:color w:val="000000" w:themeColor="text1"/>
                <w:sz w:val="19"/>
              </w:rPr>
              <w:t>semana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9</w:t>
            </w:r>
          </w:p>
        </w:tc>
      </w:tr>
      <w:tr w:rsidR="009D14A6" w:rsidRPr="00890B3A" w14:paraId="2CA6B7CA" w14:textId="77777777">
        <w:tc>
          <w:tcPr>
            <w:tcW w:w="3249" w:type="dxa"/>
          </w:tcPr>
          <w:p w14:paraId="70BAA18A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9 a 28</w:t>
            </w:r>
          </w:p>
        </w:tc>
        <w:tc>
          <w:tcPr>
            <w:tcW w:w="3249" w:type="dxa"/>
          </w:tcPr>
          <w:p w14:paraId="42D42DCF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MQTT: conexión, publicación, monitoreo, comandos, recuperación e histórico</w:t>
            </w:r>
          </w:p>
        </w:tc>
        <w:tc>
          <w:tcPr>
            <w:tcW w:w="3249" w:type="dxa"/>
          </w:tcPr>
          <w:p w14:paraId="60EE2FA5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 xml:space="preserve">Informe de la </w:t>
            </w:r>
            <w:proofErr w:type="spellStart"/>
            <w:r w:rsidRPr="00890B3A">
              <w:rPr>
                <w:color w:val="000000" w:themeColor="text1"/>
                <w:sz w:val="19"/>
              </w:rPr>
              <w:t>semana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10</w:t>
            </w:r>
          </w:p>
        </w:tc>
      </w:tr>
      <w:tr w:rsidR="009D14A6" w:rsidRPr="00890B3A" w14:paraId="7F1BE8BD" w14:textId="77777777">
        <w:tc>
          <w:tcPr>
            <w:tcW w:w="3249" w:type="dxa"/>
          </w:tcPr>
          <w:p w14:paraId="12E59AF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>29</w:t>
            </w:r>
          </w:p>
        </w:tc>
        <w:tc>
          <w:tcPr>
            <w:tcW w:w="3249" w:type="dxa"/>
          </w:tcPr>
          <w:p w14:paraId="0D770D17" w14:textId="77777777" w:rsidR="009D14A6" w:rsidRPr="00890B3A" w:rsidRDefault="00776CE5">
            <w:pPr>
              <w:rPr>
                <w:color w:val="000000" w:themeColor="text1"/>
                <w:lang w:val="es-CO"/>
              </w:rPr>
            </w:pPr>
            <w:r w:rsidRPr="00890B3A">
              <w:rPr>
                <w:color w:val="000000" w:themeColor="text1"/>
                <w:sz w:val="19"/>
                <w:lang w:val="es-CO"/>
              </w:rPr>
              <w:t>Flujo de datos del sistema final</w:t>
            </w:r>
          </w:p>
        </w:tc>
        <w:tc>
          <w:tcPr>
            <w:tcW w:w="3249" w:type="dxa"/>
          </w:tcPr>
          <w:p w14:paraId="2B3DDB89" w14:textId="77777777" w:rsidR="009D14A6" w:rsidRPr="00890B3A" w:rsidRDefault="00776CE5">
            <w:pPr>
              <w:rPr>
                <w:color w:val="000000" w:themeColor="text1"/>
              </w:rPr>
            </w:pPr>
            <w:r w:rsidRPr="00890B3A">
              <w:rPr>
                <w:color w:val="000000" w:themeColor="text1"/>
                <w:sz w:val="19"/>
              </w:rPr>
              <w:t xml:space="preserve">Informe de la </w:t>
            </w:r>
            <w:proofErr w:type="spellStart"/>
            <w:r w:rsidRPr="00890B3A">
              <w:rPr>
                <w:color w:val="000000" w:themeColor="text1"/>
                <w:sz w:val="19"/>
              </w:rPr>
              <w:t>semana</w:t>
            </w:r>
            <w:proofErr w:type="spellEnd"/>
            <w:r w:rsidRPr="00890B3A">
              <w:rPr>
                <w:color w:val="000000" w:themeColor="text1"/>
                <w:sz w:val="19"/>
              </w:rPr>
              <w:t xml:space="preserve"> 10</w:t>
            </w:r>
          </w:p>
        </w:tc>
      </w:tr>
    </w:tbl>
    <w:p w14:paraId="6CBC8FEC" w14:textId="77777777" w:rsidR="009D14A6" w:rsidRPr="00890B3A" w:rsidRDefault="009D14A6">
      <w:pPr>
        <w:rPr>
          <w:color w:val="000000" w:themeColor="text1"/>
        </w:rPr>
      </w:pPr>
    </w:p>
    <w:sectPr w:rsidR="009D14A6" w:rsidRPr="00890B3A" w:rsidSect="00034616">
      <w:footerReference w:type="default" r:id="rId3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CCD6B" w14:textId="77777777" w:rsidR="00776CE5" w:rsidRDefault="00776CE5">
      <w:pPr>
        <w:spacing w:after="0" w:line="240" w:lineRule="auto"/>
      </w:pPr>
      <w:r>
        <w:separator/>
      </w:r>
    </w:p>
  </w:endnote>
  <w:endnote w:type="continuationSeparator" w:id="0">
    <w:p w14:paraId="2C6DC56D" w14:textId="77777777" w:rsidR="00776CE5" w:rsidRDefault="00776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9DCF2" w14:textId="1FB6FF66" w:rsidR="009D14A6" w:rsidRPr="007D22C6" w:rsidRDefault="00776CE5">
    <w:pPr>
      <w:pStyle w:val="Piedepgina"/>
      <w:jc w:val="center"/>
      <w:rPr>
        <w:lang w:val="es-CO"/>
      </w:rPr>
    </w:pPr>
    <w:r w:rsidRPr="007D22C6">
      <w:rPr>
        <w:sz w:val="18"/>
        <w:lang w:val="es-CO"/>
      </w:rPr>
      <w:t xml:space="preserve">SJ Grupo - Informe integrador, semana 11 - Página </w:t>
    </w:r>
    <w:r>
      <w:rPr>
        <w:sz w:val="18"/>
      </w:rPr>
      <w:fldChar w:fldCharType="begin"/>
    </w:r>
    <w:r w:rsidRPr="007D22C6">
      <w:rPr>
        <w:sz w:val="18"/>
        <w:lang w:val="es-CO"/>
      </w:rPr>
      <w:instrText>PAGE</w:instrText>
    </w:r>
    <w:r w:rsidR="007D22C6">
      <w:rPr>
        <w:sz w:val="18"/>
      </w:rPr>
      <w:fldChar w:fldCharType="separate"/>
    </w:r>
    <w:r w:rsidR="007D22C6" w:rsidRPr="007D22C6">
      <w:rPr>
        <w:noProof/>
        <w:sz w:val="18"/>
        <w:lang w:val="es-CO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9BD0B" w14:textId="77777777" w:rsidR="00776CE5" w:rsidRDefault="00776CE5">
      <w:pPr>
        <w:spacing w:after="0" w:line="240" w:lineRule="auto"/>
      </w:pPr>
      <w:r>
        <w:separator/>
      </w:r>
    </w:p>
  </w:footnote>
  <w:footnote w:type="continuationSeparator" w:id="0">
    <w:p w14:paraId="3BBFDD73" w14:textId="77777777" w:rsidR="00776CE5" w:rsidRDefault="00776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047653">
    <w:abstractNumId w:val="8"/>
  </w:num>
  <w:num w:numId="2" w16cid:durableId="115148816">
    <w:abstractNumId w:val="6"/>
  </w:num>
  <w:num w:numId="3" w16cid:durableId="1068069900">
    <w:abstractNumId w:val="5"/>
  </w:num>
  <w:num w:numId="4" w16cid:durableId="843127825">
    <w:abstractNumId w:val="4"/>
  </w:num>
  <w:num w:numId="5" w16cid:durableId="345248794">
    <w:abstractNumId w:val="7"/>
  </w:num>
  <w:num w:numId="6" w16cid:durableId="490341054">
    <w:abstractNumId w:val="3"/>
  </w:num>
  <w:num w:numId="7" w16cid:durableId="1870989097">
    <w:abstractNumId w:val="2"/>
  </w:num>
  <w:num w:numId="8" w16cid:durableId="26684320">
    <w:abstractNumId w:val="1"/>
  </w:num>
  <w:num w:numId="9" w16cid:durableId="84354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E03"/>
    <w:rsid w:val="0015074B"/>
    <w:rsid w:val="002031AA"/>
    <w:rsid w:val="0029639D"/>
    <w:rsid w:val="00326F90"/>
    <w:rsid w:val="003A6317"/>
    <w:rsid w:val="00432159"/>
    <w:rsid w:val="00670608"/>
    <w:rsid w:val="00776CE5"/>
    <w:rsid w:val="007D22C6"/>
    <w:rsid w:val="00890B3A"/>
    <w:rsid w:val="009D14A6"/>
    <w:rsid w:val="00AA1D8D"/>
    <w:rsid w:val="00AC03DC"/>
    <w:rsid w:val="00B47730"/>
    <w:rsid w:val="00C01050"/>
    <w:rsid w:val="00CB0664"/>
    <w:rsid w:val="00CB40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7264913-0187-44A4-8C0F-290CA246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Sinlista1">
    <w:name w:val="Sin lista1"/>
    <w:next w:val="Sinlista"/>
    <w:uiPriority w:val="99"/>
    <w:semiHidden/>
    <w:unhideWhenUsed/>
    <w:rsid w:val="00CB401C"/>
  </w:style>
  <w:style w:type="paragraph" w:customStyle="1" w:styleId="msonormal0">
    <w:name w:val="msonormal"/>
    <w:basedOn w:val="Normal"/>
    <w:rsid w:val="00CB4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58</Pages>
  <Words>11003</Words>
  <Characters>62721</Characters>
  <Application>Microsoft Office Word</Application>
  <DocSecurity>0</DocSecurity>
  <Lines>522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integrador - Semana 11 - SJ Grupo</dc:title>
  <dc:subject/>
  <dc:creator>SJ Grupo</dc:creator>
  <cp:keywords/>
  <dc:description>generated by python-docx</dc:description>
  <cp:lastModifiedBy>Julian Tarazona</cp:lastModifiedBy>
  <cp:revision>10</cp:revision>
  <dcterms:created xsi:type="dcterms:W3CDTF">2013-12-23T23:15:00Z</dcterms:created>
  <dcterms:modified xsi:type="dcterms:W3CDTF">2026-10-20T03:07:00Z</dcterms:modified>
  <cp:category/>
</cp:coreProperties>
</file>